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069A" w14:textId="77777777" w:rsidR="00C7748F" w:rsidRDefault="00000000">
      <w:pPr>
        <w:jc w:val="center"/>
      </w:pPr>
      <w:r>
        <w:rPr>
          <w:color w:val="000000"/>
          <w:sz w:val="28"/>
        </w:rPr>
        <w:t>CS 300 Project One: Pseudocode and Runtime Analysis</w:t>
      </w:r>
    </w:p>
    <w:p w14:paraId="60EBE430" w14:textId="77777777" w:rsidR="00C7748F" w:rsidRDefault="00000000">
      <w:pPr>
        <w:jc w:val="center"/>
      </w:pPr>
      <w:r>
        <w:rPr>
          <w:color w:val="000000"/>
          <w:sz w:val="24"/>
        </w:rPr>
        <w:t>Jailyn Mays</w:t>
      </w:r>
    </w:p>
    <w:p w14:paraId="549DDFA6" w14:textId="77777777" w:rsidR="00C7748F" w:rsidRDefault="00000000">
      <w:r>
        <w:rPr>
          <w:color w:val="000000"/>
        </w:rPr>
        <w:t>This document finalizes the pseudocode and runtime analysis for ABCU's advising program. The program must load course data from a comma-separated file, store the data in a data structure, print all Computer Science courses in alphanumeric order, and print the title and prerequisites for a selected course. The course file uses the format courseNumber, courseTitle, prerequisite1, prerequisite2, and so on. Course number and course title are required, while prerequisites are optional.</w:t>
      </w:r>
    </w:p>
    <w:p w14:paraId="4799D7D1" w14:textId="77777777" w:rsidR="00C7748F" w:rsidRDefault="00000000">
      <w:pPr>
        <w:pStyle w:val="Heading1"/>
      </w:pPr>
      <w:r>
        <w:rPr>
          <w:color w:val="000000"/>
        </w:rPr>
        <w:t>Course Object Used by All Structures</w:t>
      </w:r>
    </w:p>
    <w:p w14:paraId="73F95812" w14:textId="77777777" w:rsidR="00C7748F" w:rsidRDefault="00000000">
      <w:pPr>
        <w:spacing w:after="0" w:line="240" w:lineRule="auto"/>
      </w:pPr>
      <w:r>
        <w:rPr>
          <w:rFonts w:ascii="Courier New" w:hAnsi="Courier New"/>
          <w:color w:val="000000"/>
          <w:sz w:val="18"/>
        </w:rPr>
        <w:t>STRUCT Course</w:t>
      </w:r>
    </w:p>
    <w:p w14:paraId="3FB4A100" w14:textId="77777777" w:rsidR="00C7748F" w:rsidRDefault="00000000">
      <w:pPr>
        <w:spacing w:after="0" w:line="240" w:lineRule="auto"/>
      </w:pPr>
      <w:r>
        <w:rPr>
          <w:rFonts w:ascii="Courier New" w:hAnsi="Courier New"/>
          <w:color w:val="000000"/>
          <w:sz w:val="18"/>
        </w:rPr>
        <w:t xml:space="preserve">    String courseNumber</w:t>
      </w:r>
    </w:p>
    <w:p w14:paraId="0F915D96" w14:textId="77777777" w:rsidR="00C7748F" w:rsidRDefault="00000000">
      <w:pPr>
        <w:spacing w:after="0" w:line="240" w:lineRule="auto"/>
      </w:pPr>
      <w:r>
        <w:rPr>
          <w:rFonts w:ascii="Courier New" w:hAnsi="Courier New"/>
          <w:color w:val="000000"/>
          <w:sz w:val="18"/>
        </w:rPr>
        <w:t xml:space="preserve">    String courseTitle</w:t>
      </w:r>
    </w:p>
    <w:p w14:paraId="56BFFC23" w14:textId="77777777" w:rsidR="00C7748F" w:rsidRDefault="00000000">
      <w:pPr>
        <w:spacing w:after="0" w:line="240" w:lineRule="auto"/>
      </w:pPr>
      <w:r>
        <w:rPr>
          <w:rFonts w:ascii="Courier New" w:hAnsi="Courier New"/>
          <w:color w:val="000000"/>
          <w:sz w:val="18"/>
        </w:rPr>
        <w:t xml:space="preserve">    Vector&lt;String&gt; prerequisites</w:t>
      </w:r>
    </w:p>
    <w:p w14:paraId="1E38B0D8" w14:textId="77777777" w:rsidR="00C7748F" w:rsidRDefault="00000000">
      <w:pPr>
        <w:spacing w:after="0" w:line="240" w:lineRule="auto"/>
      </w:pPr>
      <w:r>
        <w:rPr>
          <w:rFonts w:ascii="Courier New" w:hAnsi="Courier New"/>
          <w:color w:val="000000"/>
          <w:sz w:val="18"/>
        </w:rPr>
        <w:t>END STRUCT</w:t>
      </w:r>
    </w:p>
    <w:p w14:paraId="7FE5180B" w14:textId="77777777" w:rsidR="00C7748F" w:rsidRDefault="00000000">
      <w:r>
        <w:rPr>
          <w:color w:val="000000"/>
        </w:rPr>
        <w:t>Each Course object stores the information from one line of the input file. The same Course object is used for the vector, hash table, and binary search tree designs.</w:t>
      </w:r>
    </w:p>
    <w:p w14:paraId="12D86C70" w14:textId="77777777" w:rsidR="00C7748F" w:rsidRDefault="00000000">
      <w:pPr>
        <w:pStyle w:val="Heading1"/>
      </w:pPr>
      <w:r>
        <w:rPr>
          <w:color w:val="000000"/>
        </w:rPr>
        <w:t>Main Menu Pseudocode</w:t>
      </w:r>
    </w:p>
    <w:p w14:paraId="13C4C3B5" w14:textId="77777777" w:rsidR="00C7748F" w:rsidRDefault="00000000">
      <w:pPr>
        <w:spacing w:after="0" w:line="240" w:lineRule="auto"/>
      </w:pPr>
      <w:r>
        <w:rPr>
          <w:rFonts w:ascii="Courier New" w:hAnsi="Courier New"/>
          <w:color w:val="000000"/>
          <w:sz w:val="18"/>
        </w:rPr>
        <w:t>FUNCTION main()</w:t>
      </w:r>
    </w:p>
    <w:p w14:paraId="7E94A103" w14:textId="77777777" w:rsidR="00C7748F" w:rsidRDefault="00000000">
      <w:pPr>
        <w:spacing w:after="0" w:line="240" w:lineRule="auto"/>
      </w:pPr>
      <w:r>
        <w:rPr>
          <w:rFonts w:ascii="Courier New" w:hAnsi="Courier New"/>
          <w:color w:val="000000"/>
          <w:sz w:val="18"/>
        </w:rPr>
        <w:t xml:space="preserve">    DECLARE choice as Integer</w:t>
      </w:r>
    </w:p>
    <w:p w14:paraId="26F1DB04" w14:textId="77777777" w:rsidR="00C7748F" w:rsidRDefault="00000000">
      <w:pPr>
        <w:spacing w:after="0" w:line="240" w:lineRule="auto"/>
      </w:pPr>
      <w:r>
        <w:rPr>
          <w:rFonts w:ascii="Courier New" w:hAnsi="Courier New"/>
          <w:color w:val="000000"/>
          <w:sz w:val="18"/>
        </w:rPr>
        <w:t xml:space="preserve">    DECLARE fileName as String</w:t>
      </w:r>
    </w:p>
    <w:p w14:paraId="276BE3B9" w14:textId="77777777" w:rsidR="00C7748F" w:rsidRDefault="00000000">
      <w:pPr>
        <w:spacing w:after="0" w:line="240" w:lineRule="auto"/>
      </w:pPr>
      <w:r>
        <w:rPr>
          <w:rFonts w:ascii="Courier New" w:hAnsi="Courier New"/>
          <w:color w:val="000000"/>
          <w:sz w:val="18"/>
        </w:rPr>
        <w:t xml:space="preserve">    DECLARE courseNumber as String</w:t>
      </w:r>
    </w:p>
    <w:p w14:paraId="710BFDAE" w14:textId="77777777" w:rsidR="00C7748F" w:rsidRDefault="00000000">
      <w:pPr>
        <w:spacing w:after="0" w:line="240" w:lineRule="auto"/>
      </w:pPr>
      <w:r>
        <w:rPr>
          <w:rFonts w:ascii="Courier New" w:hAnsi="Courier New"/>
          <w:color w:val="000000"/>
          <w:sz w:val="18"/>
        </w:rPr>
        <w:t xml:space="preserve">    DECLARE dataLoaded as Boolean = false</w:t>
      </w:r>
    </w:p>
    <w:p w14:paraId="740FF55E" w14:textId="77777777" w:rsidR="00C7748F" w:rsidRDefault="00C7748F">
      <w:pPr>
        <w:spacing w:after="0" w:line="240" w:lineRule="auto"/>
      </w:pPr>
    </w:p>
    <w:p w14:paraId="23450C6A" w14:textId="77777777" w:rsidR="00C7748F" w:rsidRDefault="00000000">
      <w:pPr>
        <w:spacing w:after="0" w:line="240" w:lineRule="auto"/>
      </w:pPr>
      <w:r>
        <w:rPr>
          <w:rFonts w:ascii="Courier New" w:hAnsi="Courier New"/>
          <w:color w:val="000000"/>
          <w:sz w:val="18"/>
        </w:rPr>
        <w:t xml:space="preserve">    DECLARE vectorCourses as Vector&lt;Course&gt;</w:t>
      </w:r>
    </w:p>
    <w:p w14:paraId="2AF9FC53" w14:textId="77777777" w:rsidR="00C7748F" w:rsidRDefault="00000000">
      <w:pPr>
        <w:spacing w:after="0" w:line="240" w:lineRule="auto"/>
      </w:pPr>
      <w:r>
        <w:rPr>
          <w:rFonts w:ascii="Courier New" w:hAnsi="Courier New"/>
          <w:color w:val="000000"/>
          <w:sz w:val="18"/>
        </w:rPr>
        <w:t xml:space="preserve">    DECLARE hashCourses as HashTable&lt;Course&gt;</w:t>
      </w:r>
    </w:p>
    <w:p w14:paraId="5351D05F" w14:textId="77777777" w:rsidR="00C7748F" w:rsidRDefault="00000000">
      <w:pPr>
        <w:spacing w:after="0" w:line="240" w:lineRule="auto"/>
      </w:pPr>
      <w:r>
        <w:rPr>
          <w:rFonts w:ascii="Courier New" w:hAnsi="Courier New"/>
          <w:color w:val="000000"/>
          <w:sz w:val="18"/>
        </w:rPr>
        <w:t xml:space="preserve">    DECLARE treeCourses as BinarySearchTree&lt;Course&gt;</w:t>
      </w:r>
    </w:p>
    <w:p w14:paraId="04B3ACA6" w14:textId="77777777" w:rsidR="00C7748F" w:rsidRDefault="00C7748F">
      <w:pPr>
        <w:spacing w:after="0" w:line="240" w:lineRule="auto"/>
      </w:pPr>
    </w:p>
    <w:p w14:paraId="7BF31180" w14:textId="77777777" w:rsidR="00C7748F" w:rsidRDefault="00000000">
      <w:pPr>
        <w:spacing w:after="0" w:line="240" w:lineRule="auto"/>
      </w:pPr>
      <w:r>
        <w:rPr>
          <w:rFonts w:ascii="Courier New" w:hAnsi="Courier New"/>
          <w:color w:val="000000"/>
          <w:sz w:val="18"/>
        </w:rPr>
        <w:t xml:space="preserve">    WHILE choice is not 9</w:t>
      </w:r>
    </w:p>
    <w:p w14:paraId="36F35A5B" w14:textId="77777777" w:rsidR="00C7748F" w:rsidRDefault="00000000">
      <w:pPr>
        <w:spacing w:after="0" w:line="240" w:lineRule="auto"/>
      </w:pPr>
      <w:r>
        <w:rPr>
          <w:rFonts w:ascii="Courier New" w:hAnsi="Courier New"/>
          <w:color w:val="000000"/>
          <w:sz w:val="18"/>
        </w:rPr>
        <w:t xml:space="preserve">        PRINT "1. Load Data Structure"</w:t>
      </w:r>
    </w:p>
    <w:p w14:paraId="30DE1C77" w14:textId="77777777" w:rsidR="00C7748F" w:rsidRDefault="00000000">
      <w:pPr>
        <w:spacing w:after="0" w:line="240" w:lineRule="auto"/>
      </w:pPr>
      <w:r>
        <w:rPr>
          <w:rFonts w:ascii="Courier New" w:hAnsi="Courier New"/>
          <w:color w:val="000000"/>
          <w:sz w:val="18"/>
        </w:rPr>
        <w:t xml:space="preserve">        PRINT "2. Print Course List"</w:t>
      </w:r>
    </w:p>
    <w:p w14:paraId="53F6DF0A" w14:textId="77777777" w:rsidR="00C7748F" w:rsidRDefault="00000000">
      <w:pPr>
        <w:spacing w:after="0" w:line="240" w:lineRule="auto"/>
      </w:pPr>
      <w:r>
        <w:rPr>
          <w:rFonts w:ascii="Courier New" w:hAnsi="Courier New"/>
          <w:color w:val="000000"/>
          <w:sz w:val="18"/>
        </w:rPr>
        <w:t xml:space="preserve">        PRINT "3. Print Course"</w:t>
      </w:r>
    </w:p>
    <w:p w14:paraId="40D76C5B" w14:textId="77777777" w:rsidR="00C7748F" w:rsidRDefault="00000000">
      <w:pPr>
        <w:spacing w:after="0" w:line="240" w:lineRule="auto"/>
      </w:pPr>
      <w:r>
        <w:rPr>
          <w:rFonts w:ascii="Courier New" w:hAnsi="Courier New"/>
          <w:color w:val="000000"/>
          <w:sz w:val="18"/>
        </w:rPr>
        <w:t xml:space="preserve">        PRINT "9. Exit"</w:t>
      </w:r>
    </w:p>
    <w:p w14:paraId="2364C437" w14:textId="77777777" w:rsidR="00C7748F" w:rsidRDefault="00000000">
      <w:pPr>
        <w:spacing w:after="0" w:line="240" w:lineRule="auto"/>
      </w:pPr>
      <w:r>
        <w:rPr>
          <w:rFonts w:ascii="Courier New" w:hAnsi="Courier New"/>
          <w:color w:val="000000"/>
          <w:sz w:val="18"/>
        </w:rPr>
        <w:t xml:space="preserve">        INPUT choice</w:t>
      </w:r>
    </w:p>
    <w:p w14:paraId="6BC82DB2" w14:textId="77777777" w:rsidR="00C7748F" w:rsidRDefault="00C7748F">
      <w:pPr>
        <w:spacing w:after="0" w:line="240" w:lineRule="auto"/>
      </w:pPr>
    </w:p>
    <w:p w14:paraId="798DFCF2" w14:textId="77777777" w:rsidR="00C7748F" w:rsidRDefault="00000000">
      <w:pPr>
        <w:spacing w:after="0" w:line="240" w:lineRule="auto"/>
      </w:pPr>
      <w:r>
        <w:rPr>
          <w:rFonts w:ascii="Courier New" w:hAnsi="Courier New"/>
          <w:color w:val="000000"/>
          <w:sz w:val="18"/>
        </w:rPr>
        <w:t xml:space="preserve">        IF choice equals 1 THEN</w:t>
      </w:r>
    </w:p>
    <w:p w14:paraId="572DD6B5" w14:textId="77777777" w:rsidR="00C7748F" w:rsidRDefault="00000000">
      <w:pPr>
        <w:spacing w:after="0" w:line="240" w:lineRule="auto"/>
      </w:pPr>
      <w:r>
        <w:rPr>
          <w:rFonts w:ascii="Courier New" w:hAnsi="Courier New"/>
          <w:color w:val="000000"/>
          <w:sz w:val="18"/>
        </w:rPr>
        <w:t xml:space="preserve">            PRINT "Enter file name:"</w:t>
      </w:r>
    </w:p>
    <w:p w14:paraId="1492D544" w14:textId="77777777" w:rsidR="00C7748F" w:rsidRDefault="00000000">
      <w:pPr>
        <w:spacing w:after="0" w:line="240" w:lineRule="auto"/>
      </w:pPr>
      <w:r>
        <w:rPr>
          <w:rFonts w:ascii="Courier New" w:hAnsi="Courier New"/>
          <w:color w:val="000000"/>
          <w:sz w:val="18"/>
        </w:rPr>
        <w:t xml:space="preserve">            INPUT fileName</w:t>
      </w:r>
    </w:p>
    <w:p w14:paraId="600C60AD" w14:textId="77777777" w:rsidR="00C7748F" w:rsidRDefault="00000000">
      <w:pPr>
        <w:spacing w:after="0" w:line="240" w:lineRule="auto"/>
      </w:pPr>
      <w:r>
        <w:rPr>
          <w:rFonts w:ascii="Courier New" w:hAnsi="Courier New"/>
          <w:color w:val="000000"/>
          <w:sz w:val="18"/>
        </w:rPr>
        <w:t xml:space="preserve">            vectorCourses = loadVectorCourses(fileName)</w:t>
      </w:r>
    </w:p>
    <w:p w14:paraId="55E5B7EB" w14:textId="77777777" w:rsidR="00C7748F" w:rsidRDefault="00000000">
      <w:pPr>
        <w:spacing w:after="0" w:line="240" w:lineRule="auto"/>
      </w:pPr>
      <w:r>
        <w:rPr>
          <w:rFonts w:ascii="Courier New" w:hAnsi="Courier New"/>
          <w:color w:val="000000"/>
          <w:sz w:val="18"/>
        </w:rPr>
        <w:t xml:space="preserve">            hashCourses = loadHashCourses(fileName)</w:t>
      </w:r>
    </w:p>
    <w:p w14:paraId="68CDA1DD" w14:textId="77777777" w:rsidR="00C7748F" w:rsidRDefault="00000000">
      <w:pPr>
        <w:spacing w:after="0" w:line="240" w:lineRule="auto"/>
      </w:pPr>
      <w:r>
        <w:rPr>
          <w:rFonts w:ascii="Courier New" w:hAnsi="Courier New"/>
          <w:color w:val="000000"/>
          <w:sz w:val="18"/>
        </w:rPr>
        <w:t xml:space="preserve">            treeCourses = loadTreeCourses(fileName)</w:t>
      </w:r>
    </w:p>
    <w:p w14:paraId="33C77FEA" w14:textId="77777777" w:rsidR="00C7748F" w:rsidRDefault="00000000">
      <w:pPr>
        <w:spacing w:after="0" w:line="240" w:lineRule="auto"/>
      </w:pPr>
      <w:r>
        <w:rPr>
          <w:rFonts w:ascii="Courier New" w:hAnsi="Courier New"/>
          <w:color w:val="000000"/>
          <w:sz w:val="18"/>
        </w:rPr>
        <w:t xml:space="preserve">            dataLoaded = true</w:t>
      </w:r>
    </w:p>
    <w:p w14:paraId="07830BAD" w14:textId="77777777" w:rsidR="00C7748F" w:rsidRDefault="00000000">
      <w:pPr>
        <w:spacing w:after="0" w:line="240" w:lineRule="auto"/>
      </w:pPr>
      <w:r>
        <w:rPr>
          <w:rFonts w:ascii="Courier New" w:hAnsi="Courier New"/>
          <w:color w:val="000000"/>
          <w:sz w:val="18"/>
        </w:rPr>
        <w:lastRenderedPageBreak/>
        <w:t xml:space="preserve">            PRINT "Course data loaded."</w:t>
      </w:r>
    </w:p>
    <w:p w14:paraId="4963B341" w14:textId="77777777" w:rsidR="00C7748F" w:rsidRDefault="00C7748F">
      <w:pPr>
        <w:spacing w:after="0" w:line="240" w:lineRule="auto"/>
      </w:pPr>
    </w:p>
    <w:p w14:paraId="10E0A26D" w14:textId="77777777" w:rsidR="00C7748F" w:rsidRDefault="00000000">
      <w:pPr>
        <w:spacing w:after="0" w:line="240" w:lineRule="auto"/>
      </w:pPr>
      <w:r>
        <w:rPr>
          <w:rFonts w:ascii="Courier New" w:hAnsi="Courier New"/>
          <w:color w:val="000000"/>
          <w:sz w:val="18"/>
        </w:rPr>
        <w:t xml:space="preserve">        ELSE IF choice equals 2 THEN</w:t>
      </w:r>
    </w:p>
    <w:p w14:paraId="14C3F2F6" w14:textId="77777777" w:rsidR="00C7748F" w:rsidRDefault="00000000">
      <w:pPr>
        <w:spacing w:after="0" w:line="240" w:lineRule="auto"/>
      </w:pPr>
      <w:r>
        <w:rPr>
          <w:rFonts w:ascii="Courier New" w:hAnsi="Courier New"/>
          <w:color w:val="000000"/>
          <w:sz w:val="18"/>
        </w:rPr>
        <w:t xml:space="preserve">            IF dataLoaded equals false THEN</w:t>
      </w:r>
    </w:p>
    <w:p w14:paraId="3C4C8628" w14:textId="77777777" w:rsidR="00C7748F" w:rsidRDefault="00000000">
      <w:pPr>
        <w:spacing w:after="0" w:line="240" w:lineRule="auto"/>
      </w:pPr>
      <w:r>
        <w:rPr>
          <w:rFonts w:ascii="Courier New" w:hAnsi="Courier New"/>
          <w:color w:val="000000"/>
          <w:sz w:val="18"/>
        </w:rPr>
        <w:t xml:space="preserve">                PRINT "Error: Load the data first."</w:t>
      </w:r>
    </w:p>
    <w:p w14:paraId="5EC38E9C" w14:textId="77777777" w:rsidR="00C7748F" w:rsidRDefault="00000000">
      <w:pPr>
        <w:spacing w:after="0" w:line="240" w:lineRule="auto"/>
      </w:pPr>
      <w:r>
        <w:rPr>
          <w:rFonts w:ascii="Courier New" w:hAnsi="Courier New"/>
          <w:color w:val="000000"/>
          <w:sz w:val="18"/>
        </w:rPr>
        <w:t xml:space="preserve">            ELSE</w:t>
      </w:r>
    </w:p>
    <w:p w14:paraId="0F42EDF6" w14:textId="77777777" w:rsidR="00C7748F" w:rsidRDefault="00000000">
      <w:pPr>
        <w:spacing w:after="0" w:line="240" w:lineRule="auto"/>
      </w:pPr>
      <w:r>
        <w:rPr>
          <w:rFonts w:ascii="Courier New" w:hAnsi="Courier New"/>
          <w:color w:val="000000"/>
          <w:sz w:val="18"/>
        </w:rPr>
        <w:t xml:space="preserve">                PRINT "Here is a sample alphanumeric list using the tree:"</w:t>
      </w:r>
    </w:p>
    <w:p w14:paraId="15AFB071" w14:textId="77777777" w:rsidR="00C7748F" w:rsidRDefault="00000000">
      <w:pPr>
        <w:spacing w:after="0" w:line="240" w:lineRule="auto"/>
      </w:pPr>
      <w:r>
        <w:rPr>
          <w:rFonts w:ascii="Courier New" w:hAnsi="Courier New"/>
          <w:color w:val="000000"/>
          <w:sz w:val="18"/>
        </w:rPr>
        <w:t xml:space="preserve">                CALL printTreeCourseList(treeCourses.root)</w:t>
      </w:r>
    </w:p>
    <w:p w14:paraId="101089C3" w14:textId="77777777" w:rsidR="00C7748F" w:rsidRDefault="00000000">
      <w:pPr>
        <w:spacing w:after="0" w:line="240" w:lineRule="auto"/>
      </w:pPr>
      <w:r>
        <w:rPr>
          <w:rFonts w:ascii="Courier New" w:hAnsi="Courier New"/>
          <w:color w:val="000000"/>
          <w:sz w:val="18"/>
        </w:rPr>
        <w:t xml:space="preserve">            END IF</w:t>
      </w:r>
    </w:p>
    <w:p w14:paraId="6581C5D8" w14:textId="77777777" w:rsidR="00C7748F" w:rsidRDefault="00C7748F">
      <w:pPr>
        <w:spacing w:after="0" w:line="240" w:lineRule="auto"/>
      </w:pPr>
    </w:p>
    <w:p w14:paraId="3E8FDEAA" w14:textId="77777777" w:rsidR="00C7748F" w:rsidRDefault="00000000">
      <w:pPr>
        <w:spacing w:after="0" w:line="240" w:lineRule="auto"/>
      </w:pPr>
      <w:r>
        <w:rPr>
          <w:rFonts w:ascii="Courier New" w:hAnsi="Courier New"/>
          <w:color w:val="000000"/>
          <w:sz w:val="18"/>
        </w:rPr>
        <w:t xml:space="preserve">        ELSE IF choice equals 3 THEN</w:t>
      </w:r>
    </w:p>
    <w:p w14:paraId="305DE884" w14:textId="77777777" w:rsidR="00C7748F" w:rsidRDefault="00000000">
      <w:pPr>
        <w:spacing w:after="0" w:line="240" w:lineRule="auto"/>
      </w:pPr>
      <w:r>
        <w:rPr>
          <w:rFonts w:ascii="Courier New" w:hAnsi="Courier New"/>
          <w:color w:val="000000"/>
          <w:sz w:val="18"/>
        </w:rPr>
        <w:t xml:space="preserve">            IF dataLoaded equals false THEN</w:t>
      </w:r>
    </w:p>
    <w:p w14:paraId="1DADD1BE" w14:textId="77777777" w:rsidR="00C7748F" w:rsidRDefault="00000000">
      <w:pPr>
        <w:spacing w:after="0" w:line="240" w:lineRule="auto"/>
      </w:pPr>
      <w:r>
        <w:rPr>
          <w:rFonts w:ascii="Courier New" w:hAnsi="Courier New"/>
          <w:color w:val="000000"/>
          <w:sz w:val="18"/>
        </w:rPr>
        <w:t xml:space="preserve">                PRINT "Error: Load the data first."</w:t>
      </w:r>
    </w:p>
    <w:p w14:paraId="30542BEF" w14:textId="77777777" w:rsidR="00C7748F" w:rsidRDefault="00000000">
      <w:pPr>
        <w:spacing w:after="0" w:line="240" w:lineRule="auto"/>
      </w:pPr>
      <w:r>
        <w:rPr>
          <w:rFonts w:ascii="Courier New" w:hAnsi="Courier New"/>
          <w:color w:val="000000"/>
          <w:sz w:val="18"/>
        </w:rPr>
        <w:t xml:space="preserve">            ELSE</w:t>
      </w:r>
    </w:p>
    <w:p w14:paraId="2826355C" w14:textId="77777777" w:rsidR="00C7748F" w:rsidRDefault="00000000">
      <w:pPr>
        <w:spacing w:after="0" w:line="240" w:lineRule="auto"/>
      </w:pPr>
      <w:r>
        <w:rPr>
          <w:rFonts w:ascii="Courier New" w:hAnsi="Courier New"/>
          <w:color w:val="000000"/>
          <w:sz w:val="18"/>
        </w:rPr>
        <w:t xml:space="preserve">                PRINT "Enter course number:"</w:t>
      </w:r>
    </w:p>
    <w:p w14:paraId="5CD9D37A" w14:textId="77777777" w:rsidR="00C7748F" w:rsidRDefault="00000000">
      <w:pPr>
        <w:spacing w:after="0" w:line="240" w:lineRule="auto"/>
      </w:pPr>
      <w:r>
        <w:rPr>
          <w:rFonts w:ascii="Courier New" w:hAnsi="Courier New"/>
          <w:color w:val="000000"/>
          <w:sz w:val="18"/>
        </w:rPr>
        <w:t xml:space="preserve">                INPUT courseNumber</w:t>
      </w:r>
    </w:p>
    <w:p w14:paraId="2B92CCFB" w14:textId="77777777" w:rsidR="00C7748F" w:rsidRDefault="00000000">
      <w:pPr>
        <w:spacing w:after="0" w:line="240" w:lineRule="auto"/>
      </w:pPr>
      <w:r>
        <w:rPr>
          <w:rFonts w:ascii="Courier New" w:hAnsi="Courier New"/>
          <w:color w:val="000000"/>
          <w:sz w:val="18"/>
        </w:rPr>
        <w:t xml:space="preserve">                CALL printTreeCourseInfo(treeCourses.root, courseNumber)</w:t>
      </w:r>
    </w:p>
    <w:p w14:paraId="39CE94F9" w14:textId="77777777" w:rsidR="00C7748F" w:rsidRDefault="00000000">
      <w:pPr>
        <w:spacing w:after="0" w:line="240" w:lineRule="auto"/>
      </w:pPr>
      <w:r>
        <w:rPr>
          <w:rFonts w:ascii="Courier New" w:hAnsi="Courier New"/>
          <w:color w:val="000000"/>
          <w:sz w:val="18"/>
        </w:rPr>
        <w:t xml:space="preserve">            END IF</w:t>
      </w:r>
    </w:p>
    <w:p w14:paraId="4535DB7D" w14:textId="77777777" w:rsidR="00C7748F" w:rsidRDefault="00C7748F">
      <w:pPr>
        <w:spacing w:after="0" w:line="240" w:lineRule="auto"/>
      </w:pPr>
    </w:p>
    <w:p w14:paraId="3E322BBE" w14:textId="77777777" w:rsidR="00C7748F" w:rsidRDefault="00000000">
      <w:pPr>
        <w:spacing w:after="0" w:line="240" w:lineRule="auto"/>
      </w:pPr>
      <w:r>
        <w:rPr>
          <w:rFonts w:ascii="Courier New" w:hAnsi="Courier New"/>
          <w:color w:val="000000"/>
          <w:sz w:val="18"/>
        </w:rPr>
        <w:t xml:space="preserve">        ELSE IF choice equals 9 THEN</w:t>
      </w:r>
    </w:p>
    <w:p w14:paraId="25C4EFFE" w14:textId="77777777" w:rsidR="00C7748F" w:rsidRDefault="00000000">
      <w:pPr>
        <w:spacing w:after="0" w:line="240" w:lineRule="auto"/>
      </w:pPr>
      <w:r>
        <w:rPr>
          <w:rFonts w:ascii="Courier New" w:hAnsi="Courier New"/>
          <w:color w:val="000000"/>
          <w:sz w:val="18"/>
        </w:rPr>
        <w:t xml:space="preserve">            PRINT "Goodbye."</w:t>
      </w:r>
    </w:p>
    <w:p w14:paraId="0F37A032" w14:textId="77777777" w:rsidR="00C7748F" w:rsidRDefault="00000000">
      <w:pPr>
        <w:spacing w:after="0" w:line="240" w:lineRule="auto"/>
      </w:pPr>
      <w:r>
        <w:rPr>
          <w:rFonts w:ascii="Courier New" w:hAnsi="Courier New"/>
          <w:color w:val="000000"/>
          <w:sz w:val="18"/>
        </w:rPr>
        <w:t xml:space="preserve">        ELSE</w:t>
      </w:r>
    </w:p>
    <w:p w14:paraId="64094520" w14:textId="77777777" w:rsidR="00C7748F" w:rsidRDefault="00000000">
      <w:pPr>
        <w:spacing w:after="0" w:line="240" w:lineRule="auto"/>
      </w:pPr>
      <w:r>
        <w:rPr>
          <w:rFonts w:ascii="Courier New" w:hAnsi="Courier New"/>
          <w:color w:val="000000"/>
          <w:sz w:val="18"/>
        </w:rPr>
        <w:t xml:space="preserve">            PRINT "Invalid option. Please try again."</w:t>
      </w:r>
    </w:p>
    <w:p w14:paraId="52ADC7D9" w14:textId="77777777" w:rsidR="00C7748F" w:rsidRDefault="00000000">
      <w:pPr>
        <w:spacing w:after="0" w:line="240" w:lineRule="auto"/>
      </w:pPr>
      <w:r>
        <w:rPr>
          <w:rFonts w:ascii="Courier New" w:hAnsi="Courier New"/>
          <w:color w:val="000000"/>
          <w:sz w:val="18"/>
        </w:rPr>
        <w:t xml:space="preserve">        END IF</w:t>
      </w:r>
    </w:p>
    <w:p w14:paraId="6FD8A6E5" w14:textId="77777777" w:rsidR="00C7748F" w:rsidRDefault="00000000">
      <w:pPr>
        <w:spacing w:after="0" w:line="240" w:lineRule="auto"/>
      </w:pPr>
      <w:r>
        <w:rPr>
          <w:rFonts w:ascii="Courier New" w:hAnsi="Courier New"/>
          <w:color w:val="000000"/>
          <w:sz w:val="18"/>
        </w:rPr>
        <w:t xml:space="preserve">    END WHILE</w:t>
      </w:r>
    </w:p>
    <w:p w14:paraId="6587A1F0" w14:textId="77777777" w:rsidR="00C7748F" w:rsidRDefault="00000000">
      <w:pPr>
        <w:spacing w:after="0" w:line="240" w:lineRule="auto"/>
      </w:pPr>
      <w:r>
        <w:rPr>
          <w:rFonts w:ascii="Courier New" w:hAnsi="Courier New"/>
          <w:color w:val="000000"/>
          <w:sz w:val="18"/>
        </w:rPr>
        <w:t>END FUNCTION</w:t>
      </w:r>
    </w:p>
    <w:p w14:paraId="1F5C730B" w14:textId="77777777" w:rsidR="00C7748F" w:rsidRDefault="00000000">
      <w:r>
        <w:rPr>
          <w:color w:val="000000"/>
        </w:rPr>
        <w:t>The menu includes all required options. It also prevents the user from printing a course list or course information before the file data is loaded.</w:t>
      </w:r>
    </w:p>
    <w:p w14:paraId="38B63454" w14:textId="77777777" w:rsidR="00C7748F" w:rsidRDefault="00000000">
      <w:pPr>
        <w:pStyle w:val="Heading1"/>
      </w:pPr>
      <w:r>
        <w:rPr>
          <w:color w:val="000000"/>
        </w:rPr>
        <w:t>Milestone One: Vector Pseudocode</w:t>
      </w:r>
    </w:p>
    <w:p w14:paraId="4102515C" w14:textId="77777777" w:rsidR="00C7748F" w:rsidRDefault="00000000">
      <w:pPr>
        <w:spacing w:after="0" w:line="240" w:lineRule="auto"/>
      </w:pPr>
      <w:r>
        <w:rPr>
          <w:rFonts w:ascii="Courier New" w:hAnsi="Courier New"/>
          <w:color w:val="000000"/>
          <w:sz w:val="18"/>
        </w:rPr>
        <w:t>FUNCTION loadVectorCourses(fileName) RETURNS Vector&lt;Course&gt;</w:t>
      </w:r>
    </w:p>
    <w:p w14:paraId="10F7FDE8" w14:textId="77777777" w:rsidR="00C7748F" w:rsidRDefault="00000000">
      <w:pPr>
        <w:spacing w:after="0" w:line="240" w:lineRule="auto"/>
      </w:pPr>
      <w:r>
        <w:rPr>
          <w:rFonts w:ascii="Courier New" w:hAnsi="Courier New"/>
          <w:color w:val="000000"/>
          <w:sz w:val="18"/>
        </w:rPr>
        <w:t xml:space="preserve">    DECLARE courses as Vector&lt;Course&gt;</w:t>
      </w:r>
    </w:p>
    <w:p w14:paraId="14D46BB3" w14:textId="77777777" w:rsidR="00C7748F" w:rsidRDefault="00000000">
      <w:pPr>
        <w:spacing w:after="0" w:line="240" w:lineRule="auto"/>
      </w:pPr>
      <w:r>
        <w:rPr>
          <w:rFonts w:ascii="Courier New" w:hAnsi="Courier New"/>
          <w:color w:val="000000"/>
          <w:sz w:val="18"/>
        </w:rPr>
        <w:t xml:space="preserve">    DECLARE fileLines as Vector&lt;String&gt;</w:t>
      </w:r>
    </w:p>
    <w:p w14:paraId="34347145" w14:textId="77777777" w:rsidR="00C7748F" w:rsidRDefault="00000000">
      <w:pPr>
        <w:spacing w:after="0" w:line="240" w:lineRule="auto"/>
      </w:pPr>
      <w:r>
        <w:rPr>
          <w:rFonts w:ascii="Courier New" w:hAnsi="Courier New"/>
          <w:color w:val="000000"/>
          <w:sz w:val="18"/>
        </w:rPr>
        <w:t xml:space="preserve">    DECLARE allCourseNumbers as Vector&lt;String&gt;</w:t>
      </w:r>
    </w:p>
    <w:p w14:paraId="5AEA233B" w14:textId="77777777" w:rsidR="00C7748F" w:rsidRDefault="00C7748F">
      <w:pPr>
        <w:spacing w:after="0" w:line="240" w:lineRule="auto"/>
      </w:pPr>
    </w:p>
    <w:p w14:paraId="63566CFE" w14:textId="77777777" w:rsidR="00C7748F" w:rsidRDefault="00000000">
      <w:pPr>
        <w:spacing w:after="0" w:line="240" w:lineRule="auto"/>
      </w:pPr>
      <w:r>
        <w:rPr>
          <w:rFonts w:ascii="Courier New" w:hAnsi="Courier New"/>
          <w:color w:val="000000"/>
          <w:sz w:val="18"/>
        </w:rPr>
        <w:t xml:space="preserve">    OPEN file using fileName</w:t>
      </w:r>
    </w:p>
    <w:p w14:paraId="05A02EF5" w14:textId="77777777" w:rsidR="00C7748F" w:rsidRDefault="00000000">
      <w:pPr>
        <w:spacing w:after="0" w:line="240" w:lineRule="auto"/>
      </w:pPr>
      <w:r>
        <w:rPr>
          <w:rFonts w:ascii="Courier New" w:hAnsi="Courier New"/>
          <w:color w:val="000000"/>
          <w:sz w:val="18"/>
        </w:rPr>
        <w:t xml:space="preserve">    IF file cannot be opened THEN</w:t>
      </w:r>
    </w:p>
    <w:p w14:paraId="6D3628F2" w14:textId="77777777" w:rsidR="00C7748F" w:rsidRDefault="00000000">
      <w:pPr>
        <w:spacing w:after="0" w:line="240" w:lineRule="auto"/>
      </w:pPr>
      <w:r>
        <w:rPr>
          <w:rFonts w:ascii="Courier New" w:hAnsi="Courier New"/>
          <w:color w:val="000000"/>
          <w:sz w:val="18"/>
        </w:rPr>
        <w:t xml:space="preserve">        PRINT "Error: File could not be opened."</w:t>
      </w:r>
    </w:p>
    <w:p w14:paraId="51CDB1BE" w14:textId="77777777" w:rsidR="00C7748F" w:rsidRDefault="00000000">
      <w:pPr>
        <w:spacing w:after="0" w:line="240" w:lineRule="auto"/>
      </w:pPr>
      <w:r>
        <w:rPr>
          <w:rFonts w:ascii="Courier New" w:hAnsi="Courier New"/>
          <w:color w:val="000000"/>
          <w:sz w:val="18"/>
        </w:rPr>
        <w:t xml:space="preserve">        RETURN empty courses</w:t>
      </w:r>
    </w:p>
    <w:p w14:paraId="5B289A2B" w14:textId="77777777" w:rsidR="00C7748F" w:rsidRDefault="00000000">
      <w:pPr>
        <w:spacing w:after="0" w:line="240" w:lineRule="auto"/>
      </w:pPr>
      <w:r>
        <w:rPr>
          <w:rFonts w:ascii="Courier New" w:hAnsi="Courier New"/>
          <w:color w:val="000000"/>
          <w:sz w:val="18"/>
        </w:rPr>
        <w:t xml:space="preserve">    END IF</w:t>
      </w:r>
    </w:p>
    <w:p w14:paraId="3FAF3CC9" w14:textId="77777777" w:rsidR="00C7748F" w:rsidRDefault="00C7748F">
      <w:pPr>
        <w:spacing w:after="0" w:line="240" w:lineRule="auto"/>
      </w:pPr>
    </w:p>
    <w:p w14:paraId="40BBCAB4" w14:textId="77777777" w:rsidR="00C7748F" w:rsidRDefault="00000000">
      <w:pPr>
        <w:spacing w:after="0" w:line="240" w:lineRule="auto"/>
      </w:pPr>
      <w:r>
        <w:rPr>
          <w:rFonts w:ascii="Courier New" w:hAnsi="Courier New"/>
          <w:color w:val="000000"/>
          <w:sz w:val="18"/>
        </w:rPr>
        <w:t xml:space="preserve">    WHILE there is another line in the file</w:t>
      </w:r>
    </w:p>
    <w:p w14:paraId="7F5C3381" w14:textId="77777777" w:rsidR="00C7748F" w:rsidRDefault="00000000">
      <w:pPr>
        <w:spacing w:after="0" w:line="240" w:lineRule="auto"/>
      </w:pPr>
      <w:r>
        <w:rPr>
          <w:rFonts w:ascii="Courier New" w:hAnsi="Courier New"/>
          <w:color w:val="000000"/>
          <w:sz w:val="18"/>
        </w:rPr>
        <w:t xml:space="preserve">        READ line</w:t>
      </w:r>
    </w:p>
    <w:p w14:paraId="0F30CD15" w14:textId="77777777" w:rsidR="00C7748F" w:rsidRDefault="00000000">
      <w:pPr>
        <w:spacing w:after="0" w:line="240" w:lineRule="auto"/>
      </w:pPr>
      <w:r>
        <w:rPr>
          <w:rFonts w:ascii="Courier New" w:hAnsi="Courier New"/>
          <w:color w:val="000000"/>
          <w:sz w:val="18"/>
        </w:rPr>
        <w:t xml:space="preserve">        IF line is blank THEN</w:t>
      </w:r>
    </w:p>
    <w:p w14:paraId="5E3863C9" w14:textId="77777777" w:rsidR="00C7748F" w:rsidRDefault="00000000">
      <w:pPr>
        <w:spacing w:after="0" w:line="240" w:lineRule="auto"/>
      </w:pPr>
      <w:r>
        <w:rPr>
          <w:rFonts w:ascii="Courier New" w:hAnsi="Courier New"/>
          <w:color w:val="000000"/>
          <w:sz w:val="18"/>
        </w:rPr>
        <w:t xml:space="preserve">            PRINT "Error: Blank line found."</w:t>
      </w:r>
    </w:p>
    <w:p w14:paraId="345908F6" w14:textId="77777777" w:rsidR="00C7748F" w:rsidRDefault="00000000">
      <w:pPr>
        <w:spacing w:after="0" w:line="240" w:lineRule="auto"/>
      </w:pPr>
      <w:r>
        <w:rPr>
          <w:rFonts w:ascii="Courier New" w:hAnsi="Courier New"/>
          <w:color w:val="000000"/>
          <w:sz w:val="18"/>
        </w:rPr>
        <w:t xml:space="preserve">            CLOSE file</w:t>
      </w:r>
    </w:p>
    <w:p w14:paraId="56B99145" w14:textId="77777777" w:rsidR="00C7748F" w:rsidRDefault="00000000">
      <w:pPr>
        <w:spacing w:after="0" w:line="240" w:lineRule="auto"/>
      </w:pPr>
      <w:r>
        <w:rPr>
          <w:rFonts w:ascii="Courier New" w:hAnsi="Courier New"/>
          <w:color w:val="000000"/>
          <w:sz w:val="18"/>
        </w:rPr>
        <w:t xml:space="preserve">            RETURN empty courses</w:t>
      </w:r>
    </w:p>
    <w:p w14:paraId="2806DDFB" w14:textId="77777777" w:rsidR="00C7748F" w:rsidRDefault="00000000">
      <w:pPr>
        <w:spacing w:after="0" w:line="240" w:lineRule="auto"/>
      </w:pPr>
      <w:r>
        <w:rPr>
          <w:rFonts w:ascii="Courier New" w:hAnsi="Courier New"/>
          <w:color w:val="000000"/>
          <w:sz w:val="18"/>
        </w:rPr>
        <w:t xml:space="preserve">        END IF</w:t>
      </w:r>
    </w:p>
    <w:p w14:paraId="2A7EBED3" w14:textId="77777777" w:rsidR="00C7748F" w:rsidRDefault="00C7748F">
      <w:pPr>
        <w:spacing w:after="0" w:line="240" w:lineRule="auto"/>
      </w:pPr>
    </w:p>
    <w:p w14:paraId="5B6B79EB" w14:textId="77777777" w:rsidR="00C7748F" w:rsidRDefault="00000000">
      <w:pPr>
        <w:spacing w:after="0" w:line="240" w:lineRule="auto"/>
      </w:pPr>
      <w:r>
        <w:rPr>
          <w:rFonts w:ascii="Courier New" w:hAnsi="Courier New"/>
          <w:color w:val="000000"/>
          <w:sz w:val="18"/>
        </w:rPr>
        <w:t xml:space="preserve">        SPLIT line by comma into tokens</w:t>
      </w:r>
    </w:p>
    <w:p w14:paraId="45312156" w14:textId="77777777" w:rsidR="00C7748F" w:rsidRDefault="00000000">
      <w:pPr>
        <w:spacing w:after="0" w:line="240" w:lineRule="auto"/>
      </w:pPr>
      <w:r>
        <w:rPr>
          <w:rFonts w:ascii="Courier New" w:hAnsi="Courier New"/>
          <w:color w:val="000000"/>
          <w:sz w:val="18"/>
        </w:rPr>
        <w:t xml:space="preserve">        IF number of tokens is less than 2 THEN</w:t>
      </w:r>
    </w:p>
    <w:p w14:paraId="08D8A87A" w14:textId="77777777" w:rsidR="00C7748F" w:rsidRDefault="00000000">
      <w:pPr>
        <w:spacing w:after="0" w:line="240" w:lineRule="auto"/>
      </w:pPr>
      <w:r>
        <w:rPr>
          <w:rFonts w:ascii="Courier New" w:hAnsi="Courier New"/>
          <w:color w:val="000000"/>
          <w:sz w:val="18"/>
        </w:rPr>
        <w:t xml:space="preserve">            PRINT "Error: Course number and course title are required."</w:t>
      </w:r>
    </w:p>
    <w:p w14:paraId="7AC407B0" w14:textId="77777777" w:rsidR="00C7748F" w:rsidRDefault="00000000">
      <w:pPr>
        <w:spacing w:after="0" w:line="240" w:lineRule="auto"/>
      </w:pPr>
      <w:r>
        <w:rPr>
          <w:rFonts w:ascii="Courier New" w:hAnsi="Courier New"/>
          <w:color w:val="000000"/>
          <w:sz w:val="18"/>
        </w:rPr>
        <w:t xml:space="preserve">            CLOSE file</w:t>
      </w:r>
    </w:p>
    <w:p w14:paraId="4D67F40E" w14:textId="77777777" w:rsidR="00C7748F" w:rsidRDefault="00000000">
      <w:pPr>
        <w:spacing w:after="0" w:line="240" w:lineRule="auto"/>
      </w:pPr>
      <w:r>
        <w:rPr>
          <w:rFonts w:ascii="Courier New" w:hAnsi="Courier New"/>
          <w:color w:val="000000"/>
          <w:sz w:val="18"/>
        </w:rPr>
        <w:t xml:space="preserve">            RETURN empty courses</w:t>
      </w:r>
    </w:p>
    <w:p w14:paraId="280AA683" w14:textId="77777777" w:rsidR="00C7748F" w:rsidRDefault="00000000">
      <w:pPr>
        <w:spacing w:after="0" w:line="240" w:lineRule="auto"/>
      </w:pPr>
      <w:r>
        <w:rPr>
          <w:rFonts w:ascii="Courier New" w:hAnsi="Courier New"/>
          <w:color w:val="000000"/>
          <w:sz w:val="18"/>
        </w:rPr>
        <w:t xml:space="preserve">        END IF</w:t>
      </w:r>
    </w:p>
    <w:p w14:paraId="3BA2B8DF" w14:textId="77777777" w:rsidR="00C7748F" w:rsidRDefault="00C7748F">
      <w:pPr>
        <w:spacing w:after="0" w:line="240" w:lineRule="auto"/>
      </w:pPr>
    </w:p>
    <w:p w14:paraId="6C9B0F36" w14:textId="77777777" w:rsidR="00C7748F" w:rsidRDefault="00000000">
      <w:pPr>
        <w:spacing w:after="0" w:line="240" w:lineRule="auto"/>
      </w:pPr>
      <w:r>
        <w:rPr>
          <w:rFonts w:ascii="Courier New" w:hAnsi="Courier New"/>
          <w:color w:val="000000"/>
          <w:sz w:val="18"/>
        </w:rPr>
        <w:t xml:space="preserve">        IF tokens[0] is empty OR tokens[1] is empty THEN</w:t>
      </w:r>
    </w:p>
    <w:p w14:paraId="13A38068" w14:textId="77777777" w:rsidR="00C7748F" w:rsidRDefault="00000000">
      <w:pPr>
        <w:spacing w:after="0" w:line="240" w:lineRule="auto"/>
      </w:pPr>
      <w:r>
        <w:rPr>
          <w:rFonts w:ascii="Courier New" w:hAnsi="Courier New"/>
          <w:color w:val="000000"/>
          <w:sz w:val="18"/>
        </w:rPr>
        <w:t xml:space="preserve">            PRINT "Error: Course number and title cannot be blank."</w:t>
      </w:r>
    </w:p>
    <w:p w14:paraId="0281DDF1" w14:textId="77777777" w:rsidR="00C7748F" w:rsidRDefault="00000000">
      <w:pPr>
        <w:spacing w:after="0" w:line="240" w:lineRule="auto"/>
      </w:pPr>
      <w:r>
        <w:rPr>
          <w:rFonts w:ascii="Courier New" w:hAnsi="Courier New"/>
          <w:color w:val="000000"/>
          <w:sz w:val="18"/>
        </w:rPr>
        <w:lastRenderedPageBreak/>
        <w:t xml:space="preserve">            CLOSE file</w:t>
      </w:r>
    </w:p>
    <w:p w14:paraId="4B2C16F4" w14:textId="77777777" w:rsidR="00C7748F" w:rsidRDefault="00000000">
      <w:pPr>
        <w:spacing w:after="0" w:line="240" w:lineRule="auto"/>
      </w:pPr>
      <w:r>
        <w:rPr>
          <w:rFonts w:ascii="Courier New" w:hAnsi="Courier New"/>
          <w:color w:val="000000"/>
          <w:sz w:val="18"/>
        </w:rPr>
        <w:t xml:space="preserve">            RETURN empty courses</w:t>
      </w:r>
    </w:p>
    <w:p w14:paraId="75797584" w14:textId="77777777" w:rsidR="00C7748F" w:rsidRDefault="00000000">
      <w:pPr>
        <w:spacing w:after="0" w:line="240" w:lineRule="auto"/>
      </w:pPr>
      <w:r>
        <w:rPr>
          <w:rFonts w:ascii="Courier New" w:hAnsi="Courier New"/>
          <w:color w:val="000000"/>
          <w:sz w:val="18"/>
        </w:rPr>
        <w:t xml:space="preserve">        END IF</w:t>
      </w:r>
    </w:p>
    <w:p w14:paraId="4F9E48DB" w14:textId="77777777" w:rsidR="00C7748F" w:rsidRDefault="00C7748F">
      <w:pPr>
        <w:spacing w:after="0" w:line="240" w:lineRule="auto"/>
      </w:pPr>
    </w:p>
    <w:p w14:paraId="065DD5CD" w14:textId="77777777" w:rsidR="00C7748F" w:rsidRDefault="00000000">
      <w:pPr>
        <w:spacing w:after="0" w:line="240" w:lineRule="auto"/>
      </w:pPr>
      <w:r>
        <w:rPr>
          <w:rFonts w:ascii="Courier New" w:hAnsi="Courier New"/>
          <w:color w:val="000000"/>
          <w:sz w:val="18"/>
        </w:rPr>
        <w:t xml:space="preserve">        ADD line to fileLines</w:t>
      </w:r>
    </w:p>
    <w:p w14:paraId="58DFBD96" w14:textId="77777777" w:rsidR="00C7748F" w:rsidRDefault="00000000">
      <w:pPr>
        <w:spacing w:after="0" w:line="240" w:lineRule="auto"/>
      </w:pPr>
      <w:r>
        <w:rPr>
          <w:rFonts w:ascii="Courier New" w:hAnsi="Courier New"/>
          <w:color w:val="000000"/>
          <w:sz w:val="18"/>
        </w:rPr>
        <w:t xml:space="preserve">        ADD tokens[0] to allCourseNumbers</w:t>
      </w:r>
    </w:p>
    <w:p w14:paraId="1A791277" w14:textId="77777777" w:rsidR="00C7748F" w:rsidRDefault="00000000">
      <w:pPr>
        <w:spacing w:after="0" w:line="240" w:lineRule="auto"/>
      </w:pPr>
      <w:r>
        <w:rPr>
          <w:rFonts w:ascii="Courier New" w:hAnsi="Courier New"/>
          <w:color w:val="000000"/>
          <w:sz w:val="18"/>
        </w:rPr>
        <w:t xml:space="preserve">    END WHILE</w:t>
      </w:r>
    </w:p>
    <w:p w14:paraId="31C61315" w14:textId="77777777" w:rsidR="00C7748F" w:rsidRDefault="00000000">
      <w:pPr>
        <w:spacing w:after="0" w:line="240" w:lineRule="auto"/>
      </w:pPr>
      <w:r>
        <w:rPr>
          <w:rFonts w:ascii="Courier New" w:hAnsi="Courier New"/>
          <w:color w:val="000000"/>
          <w:sz w:val="18"/>
        </w:rPr>
        <w:t xml:space="preserve">    CLOSE file</w:t>
      </w:r>
    </w:p>
    <w:p w14:paraId="16D6DAC8" w14:textId="77777777" w:rsidR="00C7748F" w:rsidRDefault="00C7748F">
      <w:pPr>
        <w:spacing w:after="0" w:line="240" w:lineRule="auto"/>
      </w:pPr>
    </w:p>
    <w:p w14:paraId="4B93EF71" w14:textId="77777777" w:rsidR="00C7748F" w:rsidRDefault="00000000">
      <w:pPr>
        <w:spacing w:after="0" w:line="240" w:lineRule="auto"/>
      </w:pPr>
      <w:r>
        <w:rPr>
          <w:rFonts w:ascii="Courier New" w:hAnsi="Courier New"/>
          <w:color w:val="000000"/>
          <w:sz w:val="18"/>
        </w:rPr>
        <w:t xml:space="preserve">    FOR each line in fileLines</w:t>
      </w:r>
    </w:p>
    <w:p w14:paraId="05559227" w14:textId="77777777" w:rsidR="00C7748F" w:rsidRDefault="00000000">
      <w:pPr>
        <w:spacing w:after="0" w:line="240" w:lineRule="auto"/>
      </w:pPr>
      <w:r>
        <w:rPr>
          <w:rFonts w:ascii="Courier New" w:hAnsi="Courier New"/>
          <w:color w:val="000000"/>
          <w:sz w:val="18"/>
        </w:rPr>
        <w:t xml:space="preserve">        SPLIT line by comma into tokens</w:t>
      </w:r>
    </w:p>
    <w:p w14:paraId="3ED49C50" w14:textId="77777777" w:rsidR="00C7748F" w:rsidRDefault="00000000">
      <w:pPr>
        <w:spacing w:after="0" w:line="240" w:lineRule="auto"/>
      </w:pPr>
      <w:r>
        <w:rPr>
          <w:rFonts w:ascii="Courier New" w:hAnsi="Courier New"/>
          <w:color w:val="000000"/>
          <w:sz w:val="18"/>
        </w:rPr>
        <w:t xml:space="preserve">        FOR i = 2 to number of tokens - 1</w:t>
      </w:r>
    </w:p>
    <w:p w14:paraId="7D7D811A" w14:textId="77777777" w:rsidR="00C7748F" w:rsidRDefault="00000000">
      <w:pPr>
        <w:spacing w:after="0" w:line="240" w:lineRule="auto"/>
      </w:pPr>
      <w:r>
        <w:rPr>
          <w:rFonts w:ascii="Courier New" w:hAnsi="Courier New"/>
          <w:color w:val="000000"/>
          <w:sz w:val="18"/>
        </w:rPr>
        <w:t xml:space="preserve">            IF tokens[i] is not in allCourseNumbers THEN</w:t>
      </w:r>
    </w:p>
    <w:p w14:paraId="52CEACB1" w14:textId="77777777" w:rsidR="00C7748F" w:rsidRDefault="00000000">
      <w:pPr>
        <w:spacing w:after="0" w:line="240" w:lineRule="auto"/>
      </w:pPr>
      <w:r>
        <w:rPr>
          <w:rFonts w:ascii="Courier New" w:hAnsi="Courier New"/>
          <w:color w:val="000000"/>
          <w:sz w:val="18"/>
        </w:rPr>
        <w:t xml:space="preserve">                PRINT "Error: Prerequisite does not exist: " + tokens[i]</w:t>
      </w:r>
    </w:p>
    <w:p w14:paraId="5DC3F204" w14:textId="77777777" w:rsidR="00C7748F" w:rsidRDefault="00000000">
      <w:pPr>
        <w:spacing w:after="0" w:line="240" w:lineRule="auto"/>
      </w:pPr>
      <w:r>
        <w:rPr>
          <w:rFonts w:ascii="Courier New" w:hAnsi="Courier New"/>
          <w:color w:val="000000"/>
          <w:sz w:val="18"/>
        </w:rPr>
        <w:t xml:space="preserve">                RETURN empty courses</w:t>
      </w:r>
    </w:p>
    <w:p w14:paraId="41287CFD" w14:textId="77777777" w:rsidR="00C7748F" w:rsidRDefault="00000000">
      <w:pPr>
        <w:spacing w:after="0" w:line="240" w:lineRule="auto"/>
      </w:pPr>
      <w:r>
        <w:rPr>
          <w:rFonts w:ascii="Courier New" w:hAnsi="Courier New"/>
          <w:color w:val="000000"/>
          <w:sz w:val="18"/>
        </w:rPr>
        <w:t xml:space="preserve">            END IF</w:t>
      </w:r>
    </w:p>
    <w:p w14:paraId="494FC136" w14:textId="77777777" w:rsidR="00C7748F" w:rsidRDefault="00000000">
      <w:pPr>
        <w:spacing w:after="0" w:line="240" w:lineRule="auto"/>
      </w:pPr>
      <w:r>
        <w:rPr>
          <w:rFonts w:ascii="Courier New" w:hAnsi="Courier New"/>
          <w:color w:val="000000"/>
          <w:sz w:val="18"/>
        </w:rPr>
        <w:t xml:space="preserve">        END FOR</w:t>
      </w:r>
    </w:p>
    <w:p w14:paraId="13B42384" w14:textId="77777777" w:rsidR="00C7748F" w:rsidRDefault="00000000">
      <w:pPr>
        <w:spacing w:after="0" w:line="240" w:lineRule="auto"/>
      </w:pPr>
      <w:r>
        <w:rPr>
          <w:rFonts w:ascii="Courier New" w:hAnsi="Courier New"/>
          <w:color w:val="000000"/>
          <w:sz w:val="18"/>
        </w:rPr>
        <w:t xml:space="preserve">    END FOR</w:t>
      </w:r>
    </w:p>
    <w:p w14:paraId="00C32BD7" w14:textId="77777777" w:rsidR="00C7748F" w:rsidRDefault="00C7748F">
      <w:pPr>
        <w:spacing w:after="0" w:line="240" w:lineRule="auto"/>
      </w:pPr>
    </w:p>
    <w:p w14:paraId="5A758303" w14:textId="77777777" w:rsidR="00C7748F" w:rsidRDefault="00000000">
      <w:pPr>
        <w:spacing w:after="0" w:line="240" w:lineRule="auto"/>
      </w:pPr>
      <w:r>
        <w:rPr>
          <w:rFonts w:ascii="Courier New" w:hAnsi="Courier New"/>
          <w:color w:val="000000"/>
          <w:sz w:val="18"/>
        </w:rPr>
        <w:t xml:space="preserve">    FOR each line in fileLines</w:t>
      </w:r>
    </w:p>
    <w:p w14:paraId="692FF4DD" w14:textId="77777777" w:rsidR="00C7748F" w:rsidRDefault="00000000">
      <w:pPr>
        <w:spacing w:after="0" w:line="240" w:lineRule="auto"/>
      </w:pPr>
      <w:r>
        <w:rPr>
          <w:rFonts w:ascii="Courier New" w:hAnsi="Courier New"/>
          <w:color w:val="000000"/>
          <w:sz w:val="18"/>
        </w:rPr>
        <w:t xml:space="preserve">        SPLIT line by comma into tokens</w:t>
      </w:r>
    </w:p>
    <w:p w14:paraId="6FD1A15E" w14:textId="77777777" w:rsidR="00C7748F" w:rsidRDefault="00000000">
      <w:pPr>
        <w:spacing w:after="0" w:line="240" w:lineRule="auto"/>
      </w:pPr>
      <w:r>
        <w:rPr>
          <w:rFonts w:ascii="Courier New" w:hAnsi="Courier New"/>
          <w:color w:val="000000"/>
          <w:sz w:val="18"/>
        </w:rPr>
        <w:t xml:space="preserve">        CREATE course as Course</w:t>
      </w:r>
    </w:p>
    <w:p w14:paraId="5828803E" w14:textId="77777777" w:rsidR="00C7748F" w:rsidRDefault="00000000">
      <w:pPr>
        <w:spacing w:after="0" w:line="240" w:lineRule="auto"/>
      </w:pPr>
      <w:r>
        <w:rPr>
          <w:rFonts w:ascii="Courier New" w:hAnsi="Courier New"/>
          <w:color w:val="000000"/>
          <w:sz w:val="18"/>
        </w:rPr>
        <w:t xml:space="preserve">        SET course.courseNumber = tokens[0]</w:t>
      </w:r>
    </w:p>
    <w:p w14:paraId="24CCB659" w14:textId="77777777" w:rsidR="00C7748F" w:rsidRDefault="00000000">
      <w:pPr>
        <w:spacing w:after="0" w:line="240" w:lineRule="auto"/>
      </w:pPr>
      <w:r>
        <w:rPr>
          <w:rFonts w:ascii="Courier New" w:hAnsi="Courier New"/>
          <w:color w:val="000000"/>
          <w:sz w:val="18"/>
        </w:rPr>
        <w:t xml:space="preserve">        SET course.courseTitle = tokens[1]</w:t>
      </w:r>
    </w:p>
    <w:p w14:paraId="5C7C366B" w14:textId="77777777" w:rsidR="00C7748F" w:rsidRDefault="00000000">
      <w:pPr>
        <w:spacing w:after="0" w:line="240" w:lineRule="auto"/>
      </w:pPr>
      <w:r>
        <w:rPr>
          <w:rFonts w:ascii="Courier New" w:hAnsi="Courier New"/>
          <w:color w:val="000000"/>
          <w:sz w:val="18"/>
        </w:rPr>
        <w:t xml:space="preserve">        CREATE empty course.prerequisites</w:t>
      </w:r>
    </w:p>
    <w:p w14:paraId="244088A8" w14:textId="77777777" w:rsidR="00C7748F" w:rsidRDefault="00C7748F">
      <w:pPr>
        <w:spacing w:after="0" w:line="240" w:lineRule="auto"/>
      </w:pPr>
    </w:p>
    <w:p w14:paraId="5AC74A14" w14:textId="77777777" w:rsidR="00C7748F" w:rsidRDefault="00000000">
      <w:pPr>
        <w:spacing w:after="0" w:line="240" w:lineRule="auto"/>
      </w:pPr>
      <w:r>
        <w:rPr>
          <w:rFonts w:ascii="Courier New" w:hAnsi="Courier New"/>
          <w:color w:val="000000"/>
          <w:sz w:val="18"/>
        </w:rPr>
        <w:t xml:space="preserve">        FOR i = 2 to number of tokens - 1</w:t>
      </w:r>
    </w:p>
    <w:p w14:paraId="2A71D22F" w14:textId="77777777" w:rsidR="00C7748F" w:rsidRDefault="00000000">
      <w:pPr>
        <w:spacing w:after="0" w:line="240" w:lineRule="auto"/>
      </w:pPr>
      <w:r>
        <w:rPr>
          <w:rFonts w:ascii="Courier New" w:hAnsi="Courier New"/>
          <w:color w:val="000000"/>
          <w:sz w:val="18"/>
        </w:rPr>
        <w:t xml:space="preserve">            ADD tokens[i] to course.prerequisites</w:t>
      </w:r>
    </w:p>
    <w:p w14:paraId="6B9924A5" w14:textId="77777777" w:rsidR="00C7748F" w:rsidRDefault="00000000">
      <w:pPr>
        <w:spacing w:after="0" w:line="240" w:lineRule="auto"/>
      </w:pPr>
      <w:r>
        <w:rPr>
          <w:rFonts w:ascii="Courier New" w:hAnsi="Courier New"/>
          <w:color w:val="000000"/>
          <w:sz w:val="18"/>
        </w:rPr>
        <w:t xml:space="preserve">        END FOR</w:t>
      </w:r>
    </w:p>
    <w:p w14:paraId="6D1FCA65" w14:textId="77777777" w:rsidR="00C7748F" w:rsidRDefault="00C7748F">
      <w:pPr>
        <w:spacing w:after="0" w:line="240" w:lineRule="auto"/>
      </w:pPr>
    </w:p>
    <w:p w14:paraId="77A479A7" w14:textId="77777777" w:rsidR="00C7748F" w:rsidRDefault="00000000">
      <w:pPr>
        <w:spacing w:after="0" w:line="240" w:lineRule="auto"/>
      </w:pPr>
      <w:r>
        <w:rPr>
          <w:rFonts w:ascii="Courier New" w:hAnsi="Courier New"/>
          <w:color w:val="000000"/>
          <w:sz w:val="18"/>
        </w:rPr>
        <w:t xml:space="preserve">        ADD course to courses</w:t>
      </w:r>
    </w:p>
    <w:p w14:paraId="7BDBEA55" w14:textId="77777777" w:rsidR="00C7748F" w:rsidRDefault="00000000">
      <w:pPr>
        <w:spacing w:after="0" w:line="240" w:lineRule="auto"/>
      </w:pPr>
      <w:r>
        <w:rPr>
          <w:rFonts w:ascii="Courier New" w:hAnsi="Courier New"/>
          <w:color w:val="000000"/>
          <w:sz w:val="18"/>
        </w:rPr>
        <w:t xml:space="preserve">    END FOR</w:t>
      </w:r>
    </w:p>
    <w:p w14:paraId="3EB9CA05" w14:textId="77777777" w:rsidR="00C7748F" w:rsidRDefault="00C7748F">
      <w:pPr>
        <w:spacing w:after="0" w:line="240" w:lineRule="auto"/>
      </w:pPr>
    </w:p>
    <w:p w14:paraId="7888077E" w14:textId="77777777" w:rsidR="00C7748F" w:rsidRDefault="00000000">
      <w:pPr>
        <w:spacing w:after="0" w:line="240" w:lineRule="auto"/>
      </w:pPr>
      <w:r>
        <w:rPr>
          <w:rFonts w:ascii="Courier New" w:hAnsi="Courier New"/>
          <w:color w:val="000000"/>
          <w:sz w:val="18"/>
        </w:rPr>
        <w:t xml:space="preserve">    RETURN courses</w:t>
      </w:r>
    </w:p>
    <w:p w14:paraId="15945946" w14:textId="77777777" w:rsidR="00C7748F" w:rsidRDefault="00000000">
      <w:pPr>
        <w:spacing w:after="0" w:line="240" w:lineRule="auto"/>
      </w:pPr>
      <w:r>
        <w:rPr>
          <w:rFonts w:ascii="Courier New" w:hAnsi="Courier New"/>
          <w:color w:val="000000"/>
          <w:sz w:val="18"/>
        </w:rPr>
        <w:t>END FUNCTION</w:t>
      </w:r>
    </w:p>
    <w:p w14:paraId="77318680" w14:textId="77777777" w:rsidR="00C7748F" w:rsidRDefault="00C7748F">
      <w:pPr>
        <w:spacing w:after="0" w:line="240" w:lineRule="auto"/>
      </w:pPr>
    </w:p>
    <w:p w14:paraId="4201E5EB" w14:textId="77777777" w:rsidR="00C7748F" w:rsidRDefault="00000000">
      <w:pPr>
        <w:spacing w:after="0" w:line="240" w:lineRule="auto"/>
      </w:pPr>
      <w:r>
        <w:rPr>
          <w:rFonts w:ascii="Courier New" w:hAnsi="Courier New"/>
          <w:color w:val="000000"/>
          <w:sz w:val="18"/>
        </w:rPr>
        <w:t>FUNCTION vectorSearchCourse(courses, courseNumber) RETURNS Course</w:t>
      </w:r>
    </w:p>
    <w:p w14:paraId="5DDE474E" w14:textId="77777777" w:rsidR="00C7748F" w:rsidRDefault="00000000">
      <w:pPr>
        <w:spacing w:after="0" w:line="240" w:lineRule="auto"/>
      </w:pPr>
      <w:r>
        <w:rPr>
          <w:rFonts w:ascii="Courier New" w:hAnsi="Courier New"/>
          <w:color w:val="000000"/>
          <w:sz w:val="18"/>
        </w:rPr>
        <w:t xml:space="preserve">    FOR each course in courses</w:t>
      </w:r>
    </w:p>
    <w:p w14:paraId="33625A7F" w14:textId="77777777" w:rsidR="00C7748F" w:rsidRDefault="00000000">
      <w:pPr>
        <w:spacing w:after="0" w:line="240" w:lineRule="auto"/>
      </w:pPr>
      <w:r>
        <w:rPr>
          <w:rFonts w:ascii="Courier New" w:hAnsi="Courier New"/>
          <w:color w:val="000000"/>
          <w:sz w:val="18"/>
        </w:rPr>
        <w:t xml:space="preserve">        IF course.courseNumber equals courseNumber THEN</w:t>
      </w:r>
    </w:p>
    <w:p w14:paraId="5F3687D6" w14:textId="77777777" w:rsidR="00C7748F" w:rsidRDefault="00000000">
      <w:pPr>
        <w:spacing w:after="0" w:line="240" w:lineRule="auto"/>
      </w:pPr>
      <w:r>
        <w:rPr>
          <w:rFonts w:ascii="Courier New" w:hAnsi="Courier New"/>
          <w:color w:val="000000"/>
          <w:sz w:val="18"/>
        </w:rPr>
        <w:t xml:space="preserve">            RETURN course</w:t>
      </w:r>
    </w:p>
    <w:p w14:paraId="4A060471" w14:textId="77777777" w:rsidR="00C7748F" w:rsidRDefault="00000000">
      <w:pPr>
        <w:spacing w:after="0" w:line="240" w:lineRule="auto"/>
      </w:pPr>
      <w:r>
        <w:rPr>
          <w:rFonts w:ascii="Courier New" w:hAnsi="Courier New"/>
          <w:color w:val="000000"/>
          <w:sz w:val="18"/>
        </w:rPr>
        <w:t xml:space="preserve">        END IF</w:t>
      </w:r>
    </w:p>
    <w:p w14:paraId="63E54BE0" w14:textId="77777777" w:rsidR="00C7748F" w:rsidRDefault="00000000">
      <w:pPr>
        <w:spacing w:after="0" w:line="240" w:lineRule="auto"/>
      </w:pPr>
      <w:r>
        <w:rPr>
          <w:rFonts w:ascii="Courier New" w:hAnsi="Courier New"/>
          <w:color w:val="000000"/>
          <w:sz w:val="18"/>
        </w:rPr>
        <w:t xml:space="preserve">    END FOR</w:t>
      </w:r>
    </w:p>
    <w:p w14:paraId="6E9CAEA2" w14:textId="77777777" w:rsidR="00C7748F" w:rsidRDefault="00000000">
      <w:pPr>
        <w:spacing w:after="0" w:line="240" w:lineRule="auto"/>
      </w:pPr>
      <w:r>
        <w:rPr>
          <w:rFonts w:ascii="Courier New" w:hAnsi="Courier New"/>
          <w:color w:val="000000"/>
          <w:sz w:val="18"/>
        </w:rPr>
        <w:t xml:space="preserve">    RETURN null</w:t>
      </w:r>
    </w:p>
    <w:p w14:paraId="0BE46A07" w14:textId="77777777" w:rsidR="00C7748F" w:rsidRDefault="00000000">
      <w:pPr>
        <w:spacing w:after="0" w:line="240" w:lineRule="auto"/>
      </w:pPr>
      <w:r>
        <w:rPr>
          <w:rFonts w:ascii="Courier New" w:hAnsi="Courier New"/>
          <w:color w:val="000000"/>
          <w:sz w:val="18"/>
        </w:rPr>
        <w:t>END FUNCTION</w:t>
      </w:r>
    </w:p>
    <w:p w14:paraId="54C434AE" w14:textId="77777777" w:rsidR="00C7748F" w:rsidRDefault="00C7748F">
      <w:pPr>
        <w:spacing w:after="0" w:line="240" w:lineRule="auto"/>
      </w:pPr>
    </w:p>
    <w:p w14:paraId="0625E283" w14:textId="77777777" w:rsidR="00C7748F" w:rsidRDefault="00000000">
      <w:pPr>
        <w:spacing w:after="0" w:line="240" w:lineRule="auto"/>
      </w:pPr>
      <w:r>
        <w:rPr>
          <w:rFonts w:ascii="Courier New" w:hAnsi="Courier New"/>
          <w:color w:val="000000"/>
          <w:sz w:val="18"/>
        </w:rPr>
        <w:t>FUNCTION printVectorCourseInfo(courses, courseNumber)</w:t>
      </w:r>
    </w:p>
    <w:p w14:paraId="766F7342" w14:textId="77777777" w:rsidR="00C7748F" w:rsidRDefault="00000000">
      <w:pPr>
        <w:spacing w:after="0" w:line="240" w:lineRule="auto"/>
      </w:pPr>
      <w:r>
        <w:rPr>
          <w:rFonts w:ascii="Courier New" w:hAnsi="Courier New"/>
          <w:color w:val="000000"/>
          <w:sz w:val="18"/>
        </w:rPr>
        <w:t xml:space="preserve">    SET course = vectorSearchCourse(courses, courseNumber)</w:t>
      </w:r>
    </w:p>
    <w:p w14:paraId="2CA5A99B" w14:textId="77777777" w:rsidR="00C7748F" w:rsidRDefault="00000000">
      <w:pPr>
        <w:spacing w:after="0" w:line="240" w:lineRule="auto"/>
      </w:pPr>
      <w:r>
        <w:rPr>
          <w:rFonts w:ascii="Courier New" w:hAnsi="Courier New"/>
          <w:color w:val="000000"/>
          <w:sz w:val="18"/>
        </w:rPr>
        <w:t xml:space="preserve">    IF course is null THEN</w:t>
      </w:r>
    </w:p>
    <w:p w14:paraId="6A68783F" w14:textId="77777777" w:rsidR="00C7748F" w:rsidRDefault="00000000">
      <w:pPr>
        <w:spacing w:after="0" w:line="240" w:lineRule="auto"/>
      </w:pPr>
      <w:r>
        <w:rPr>
          <w:rFonts w:ascii="Courier New" w:hAnsi="Courier New"/>
          <w:color w:val="000000"/>
          <w:sz w:val="18"/>
        </w:rPr>
        <w:t xml:space="preserve">        PRINT "Course not found."</w:t>
      </w:r>
    </w:p>
    <w:p w14:paraId="44D9FA07" w14:textId="77777777" w:rsidR="00C7748F" w:rsidRDefault="00000000">
      <w:pPr>
        <w:spacing w:after="0" w:line="240" w:lineRule="auto"/>
      </w:pPr>
      <w:r>
        <w:rPr>
          <w:rFonts w:ascii="Courier New" w:hAnsi="Courier New"/>
          <w:color w:val="000000"/>
          <w:sz w:val="18"/>
        </w:rPr>
        <w:t xml:space="preserve">        RETURN</w:t>
      </w:r>
    </w:p>
    <w:p w14:paraId="7959C305" w14:textId="77777777" w:rsidR="00C7748F" w:rsidRDefault="00000000">
      <w:pPr>
        <w:spacing w:after="0" w:line="240" w:lineRule="auto"/>
      </w:pPr>
      <w:r>
        <w:rPr>
          <w:rFonts w:ascii="Courier New" w:hAnsi="Courier New"/>
          <w:color w:val="000000"/>
          <w:sz w:val="18"/>
        </w:rPr>
        <w:t xml:space="preserve">    END IF</w:t>
      </w:r>
    </w:p>
    <w:p w14:paraId="039B86EA" w14:textId="77777777" w:rsidR="00C7748F" w:rsidRDefault="00C7748F">
      <w:pPr>
        <w:spacing w:after="0" w:line="240" w:lineRule="auto"/>
      </w:pPr>
    </w:p>
    <w:p w14:paraId="0093684C" w14:textId="77777777" w:rsidR="00C7748F" w:rsidRDefault="00000000">
      <w:pPr>
        <w:spacing w:after="0" w:line="240" w:lineRule="auto"/>
      </w:pPr>
      <w:r>
        <w:rPr>
          <w:rFonts w:ascii="Courier New" w:hAnsi="Courier New"/>
          <w:color w:val="000000"/>
          <w:sz w:val="18"/>
        </w:rPr>
        <w:t xml:space="preserve">    PRINT course.courseNumber + ", " + course.courseTitle</w:t>
      </w:r>
    </w:p>
    <w:p w14:paraId="3214E24F" w14:textId="77777777" w:rsidR="00C7748F" w:rsidRDefault="00000000">
      <w:pPr>
        <w:spacing w:after="0" w:line="240" w:lineRule="auto"/>
      </w:pPr>
      <w:r>
        <w:rPr>
          <w:rFonts w:ascii="Courier New" w:hAnsi="Courier New"/>
          <w:color w:val="000000"/>
          <w:sz w:val="18"/>
        </w:rPr>
        <w:t xml:space="preserve">    IF course.prerequisites is empty THEN</w:t>
      </w:r>
    </w:p>
    <w:p w14:paraId="663ABB1A" w14:textId="77777777" w:rsidR="00C7748F" w:rsidRDefault="00000000">
      <w:pPr>
        <w:spacing w:after="0" w:line="240" w:lineRule="auto"/>
      </w:pPr>
      <w:r>
        <w:rPr>
          <w:rFonts w:ascii="Courier New" w:hAnsi="Courier New"/>
          <w:color w:val="000000"/>
          <w:sz w:val="18"/>
        </w:rPr>
        <w:t xml:space="preserve">        PRINT "Prerequisites: None"</w:t>
      </w:r>
    </w:p>
    <w:p w14:paraId="7628C7F2" w14:textId="77777777" w:rsidR="00C7748F" w:rsidRDefault="00000000">
      <w:pPr>
        <w:spacing w:after="0" w:line="240" w:lineRule="auto"/>
      </w:pPr>
      <w:r>
        <w:rPr>
          <w:rFonts w:ascii="Courier New" w:hAnsi="Courier New"/>
          <w:color w:val="000000"/>
          <w:sz w:val="18"/>
        </w:rPr>
        <w:t xml:space="preserve">    ELSE</w:t>
      </w:r>
    </w:p>
    <w:p w14:paraId="158B7BDD" w14:textId="77777777" w:rsidR="00C7748F" w:rsidRDefault="00000000">
      <w:pPr>
        <w:spacing w:after="0" w:line="240" w:lineRule="auto"/>
      </w:pPr>
      <w:r>
        <w:rPr>
          <w:rFonts w:ascii="Courier New" w:hAnsi="Courier New"/>
          <w:color w:val="000000"/>
          <w:sz w:val="18"/>
        </w:rPr>
        <w:t xml:space="preserve">        PRINT "Prerequisites:"</w:t>
      </w:r>
    </w:p>
    <w:p w14:paraId="231B84F5" w14:textId="77777777" w:rsidR="00C7748F" w:rsidRDefault="00000000">
      <w:pPr>
        <w:spacing w:after="0" w:line="240" w:lineRule="auto"/>
      </w:pPr>
      <w:r>
        <w:rPr>
          <w:rFonts w:ascii="Courier New" w:hAnsi="Courier New"/>
          <w:color w:val="000000"/>
          <w:sz w:val="18"/>
        </w:rPr>
        <w:t xml:space="preserve">        FOR each prereqNumber in course.prerequisites</w:t>
      </w:r>
    </w:p>
    <w:p w14:paraId="71C88344" w14:textId="77777777" w:rsidR="00C7748F" w:rsidRDefault="00000000">
      <w:pPr>
        <w:spacing w:after="0" w:line="240" w:lineRule="auto"/>
      </w:pPr>
      <w:r>
        <w:rPr>
          <w:rFonts w:ascii="Courier New" w:hAnsi="Courier New"/>
          <w:color w:val="000000"/>
          <w:sz w:val="18"/>
        </w:rPr>
        <w:t xml:space="preserve">            SET prereqCourse = vectorSearchCourse(courses, prereqNumber)</w:t>
      </w:r>
    </w:p>
    <w:p w14:paraId="3460C6DC" w14:textId="77777777" w:rsidR="00C7748F" w:rsidRDefault="00000000">
      <w:pPr>
        <w:spacing w:after="0" w:line="240" w:lineRule="auto"/>
      </w:pPr>
      <w:r>
        <w:rPr>
          <w:rFonts w:ascii="Courier New" w:hAnsi="Courier New"/>
          <w:color w:val="000000"/>
          <w:sz w:val="18"/>
        </w:rPr>
        <w:t xml:space="preserve">            IF prereqCourse is not null THEN</w:t>
      </w:r>
    </w:p>
    <w:p w14:paraId="7FB9A2D6" w14:textId="77777777" w:rsidR="00C7748F" w:rsidRDefault="00000000">
      <w:pPr>
        <w:spacing w:after="0" w:line="240" w:lineRule="auto"/>
      </w:pPr>
      <w:r>
        <w:rPr>
          <w:rFonts w:ascii="Courier New" w:hAnsi="Courier New"/>
          <w:color w:val="000000"/>
          <w:sz w:val="18"/>
        </w:rPr>
        <w:t xml:space="preserve">                PRINT prereqCourse.courseNumber + ", " + prereqCourse.courseTitle</w:t>
      </w:r>
    </w:p>
    <w:p w14:paraId="0FA8DF6F" w14:textId="77777777" w:rsidR="00C7748F" w:rsidRDefault="00000000">
      <w:pPr>
        <w:spacing w:after="0" w:line="240" w:lineRule="auto"/>
      </w:pPr>
      <w:r>
        <w:rPr>
          <w:rFonts w:ascii="Courier New" w:hAnsi="Courier New"/>
          <w:color w:val="000000"/>
          <w:sz w:val="18"/>
        </w:rPr>
        <w:t xml:space="preserve">            ELSE</w:t>
      </w:r>
    </w:p>
    <w:p w14:paraId="5C906A2F" w14:textId="77777777" w:rsidR="00C7748F" w:rsidRDefault="00000000">
      <w:pPr>
        <w:spacing w:after="0" w:line="240" w:lineRule="auto"/>
      </w:pPr>
      <w:r>
        <w:rPr>
          <w:rFonts w:ascii="Courier New" w:hAnsi="Courier New"/>
          <w:color w:val="000000"/>
          <w:sz w:val="18"/>
        </w:rPr>
        <w:t xml:space="preserve">                PRINT prereqNumber + " could not be found."</w:t>
      </w:r>
    </w:p>
    <w:p w14:paraId="2B466424" w14:textId="77777777" w:rsidR="00C7748F" w:rsidRDefault="00000000">
      <w:pPr>
        <w:spacing w:after="0" w:line="240" w:lineRule="auto"/>
      </w:pPr>
      <w:r>
        <w:rPr>
          <w:rFonts w:ascii="Courier New" w:hAnsi="Courier New"/>
          <w:color w:val="000000"/>
          <w:sz w:val="18"/>
        </w:rPr>
        <w:t xml:space="preserve">            END IF</w:t>
      </w:r>
    </w:p>
    <w:p w14:paraId="467C9577" w14:textId="77777777" w:rsidR="00C7748F" w:rsidRDefault="00000000">
      <w:pPr>
        <w:spacing w:after="0" w:line="240" w:lineRule="auto"/>
      </w:pPr>
      <w:r>
        <w:rPr>
          <w:rFonts w:ascii="Courier New" w:hAnsi="Courier New"/>
          <w:color w:val="000000"/>
          <w:sz w:val="18"/>
        </w:rPr>
        <w:lastRenderedPageBreak/>
        <w:t xml:space="preserve">        END FOR</w:t>
      </w:r>
    </w:p>
    <w:p w14:paraId="347ECEA6" w14:textId="77777777" w:rsidR="00C7748F" w:rsidRDefault="00000000">
      <w:pPr>
        <w:spacing w:after="0" w:line="240" w:lineRule="auto"/>
      </w:pPr>
      <w:r>
        <w:rPr>
          <w:rFonts w:ascii="Courier New" w:hAnsi="Courier New"/>
          <w:color w:val="000000"/>
          <w:sz w:val="18"/>
        </w:rPr>
        <w:t xml:space="preserve">    END IF</w:t>
      </w:r>
    </w:p>
    <w:p w14:paraId="7FCA76AA" w14:textId="77777777" w:rsidR="00C7748F" w:rsidRDefault="00000000">
      <w:pPr>
        <w:spacing w:after="0" w:line="240" w:lineRule="auto"/>
      </w:pPr>
      <w:r>
        <w:rPr>
          <w:rFonts w:ascii="Courier New" w:hAnsi="Courier New"/>
          <w:color w:val="000000"/>
          <w:sz w:val="18"/>
        </w:rPr>
        <w:t>END FUNCTION</w:t>
      </w:r>
    </w:p>
    <w:p w14:paraId="15375916" w14:textId="77777777" w:rsidR="00C7748F" w:rsidRDefault="00C7748F">
      <w:pPr>
        <w:spacing w:after="0" w:line="240" w:lineRule="auto"/>
      </w:pPr>
    </w:p>
    <w:p w14:paraId="07616841" w14:textId="77777777" w:rsidR="00C7748F" w:rsidRDefault="00000000">
      <w:pPr>
        <w:spacing w:after="0" w:line="240" w:lineRule="auto"/>
      </w:pPr>
      <w:r>
        <w:rPr>
          <w:rFonts w:ascii="Courier New" w:hAnsi="Courier New"/>
          <w:color w:val="000000"/>
          <w:sz w:val="18"/>
        </w:rPr>
        <w:t>FUNCTION printVectorCourseList(courses)</w:t>
      </w:r>
    </w:p>
    <w:p w14:paraId="3EE92F20" w14:textId="77777777" w:rsidR="00C7748F" w:rsidRDefault="00000000">
      <w:pPr>
        <w:spacing w:after="0" w:line="240" w:lineRule="auto"/>
      </w:pPr>
      <w:r>
        <w:rPr>
          <w:rFonts w:ascii="Courier New" w:hAnsi="Courier New"/>
          <w:color w:val="000000"/>
          <w:sz w:val="18"/>
        </w:rPr>
        <w:t xml:space="preserve">    SORT courses by course.courseNumber from lowest to highest</w:t>
      </w:r>
    </w:p>
    <w:p w14:paraId="12C1AA3B" w14:textId="77777777" w:rsidR="00C7748F" w:rsidRDefault="00000000">
      <w:pPr>
        <w:spacing w:after="0" w:line="240" w:lineRule="auto"/>
      </w:pPr>
      <w:r>
        <w:rPr>
          <w:rFonts w:ascii="Courier New" w:hAnsi="Courier New"/>
          <w:color w:val="000000"/>
          <w:sz w:val="18"/>
        </w:rPr>
        <w:t xml:space="preserve">    FOR each course in courses</w:t>
      </w:r>
    </w:p>
    <w:p w14:paraId="2AAC577A" w14:textId="77777777" w:rsidR="00C7748F" w:rsidRDefault="00000000">
      <w:pPr>
        <w:spacing w:after="0" w:line="240" w:lineRule="auto"/>
      </w:pPr>
      <w:r>
        <w:rPr>
          <w:rFonts w:ascii="Courier New" w:hAnsi="Courier New"/>
          <w:color w:val="000000"/>
          <w:sz w:val="18"/>
        </w:rPr>
        <w:t xml:space="preserve">        PRINT course.courseNumber + ", " + course.courseTitle</w:t>
      </w:r>
    </w:p>
    <w:p w14:paraId="30A4A615" w14:textId="77777777" w:rsidR="00C7748F" w:rsidRDefault="00000000">
      <w:pPr>
        <w:spacing w:after="0" w:line="240" w:lineRule="auto"/>
      </w:pPr>
      <w:r>
        <w:rPr>
          <w:rFonts w:ascii="Courier New" w:hAnsi="Courier New"/>
          <w:color w:val="000000"/>
          <w:sz w:val="18"/>
        </w:rPr>
        <w:t xml:space="preserve">    END FOR</w:t>
      </w:r>
    </w:p>
    <w:p w14:paraId="37844766" w14:textId="77777777" w:rsidR="00C7748F" w:rsidRDefault="00000000">
      <w:pPr>
        <w:spacing w:after="0" w:line="240" w:lineRule="auto"/>
      </w:pPr>
      <w:r>
        <w:rPr>
          <w:rFonts w:ascii="Courier New" w:hAnsi="Courier New"/>
          <w:color w:val="000000"/>
          <w:sz w:val="18"/>
        </w:rPr>
        <w:t>END FUNCTION</w:t>
      </w:r>
    </w:p>
    <w:p w14:paraId="68B3F0BD" w14:textId="77777777" w:rsidR="00C7748F" w:rsidRDefault="00000000">
      <w:r>
        <w:rPr>
          <w:color w:val="000000"/>
        </w:rPr>
        <w:t>The vector design is simple and easy to understand. To print the list in alphanumeric order, the vector must be sorted by course number before printing.</w:t>
      </w:r>
    </w:p>
    <w:p w14:paraId="5A2776F3" w14:textId="77777777" w:rsidR="00C7748F" w:rsidRDefault="00000000">
      <w:pPr>
        <w:pStyle w:val="Heading1"/>
      </w:pPr>
      <w:r>
        <w:rPr>
          <w:color w:val="000000"/>
        </w:rPr>
        <w:t>Milestone Two: Hash Table Pseudocode</w:t>
      </w:r>
    </w:p>
    <w:p w14:paraId="370B1E85" w14:textId="77777777" w:rsidR="00C7748F" w:rsidRDefault="00000000">
      <w:pPr>
        <w:spacing w:after="0" w:line="240" w:lineRule="auto"/>
      </w:pPr>
      <w:r>
        <w:rPr>
          <w:rFonts w:ascii="Courier New" w:hAnsi="Courier New"/>
          <w:color w:val="000000"/>
          <w:sz w:val="18"/>
        </w:rPr>
        <w:t>FUNCTION hash(courseNumber) RETURNS Integer</w:t>
      </w:r>
    </w:p>
    <w:p w14:paraId="409EB0C7" w14:textId="77777777" w:rsidR="00C7748F" w:rsidRDefault="00000000">
      <w:pPr>
        <w:spacing w:after="0" w:line="240" w:lineRule="auto"/>
      </w:pPr>
      <w:r>
        <w:rPr>
          <w:rFonts w:ascii="Courier New" w:hAnsi="Courier New"/>
          <w:color w:val="000000"/>
          <w:sz w:val="18"/>
        </w:rPr>
        <w:t xml:space="preserve">    SET total = 0</w:t>
      </w:r>
    </w:p>
    <w:p w14:paraId="22F0A1AE" w14:textId="77777777" w:rsidR="00C7748F" w:rsidRDefault="00000000">
      <w:pPr>
        <w:spacing w:after="0" w:line="240" w:lineRule="auto"/>
      </w:pPr>
      <w:r>
        <w:rPr>
          <w:rFonts w:ascii="Courier New" w:hAnsi="Courier New"/>
          <w:color w:val="000000"/>
          <w:sz w:val="18"/>
        </w:rPr>
        <w:t xml:space="preserve">    FOR each character in courseNumber</w:t>
      </w:r>
    </w:p>
    <w:p w14:paraId="04774C75" w14:textId="77777777" w:rsidR="00C7748F" w:rsidRDefault="00000000">
      <w:pPr>
        <w:spacing w:after="0" w:line="240" w:lineRule="auto"/>
      </w:pPr>
      <w:r>
        <w:rPr>
          <w:rFonts w:ascii="Courier New" w:hAnsi="Courier New"/>
          <w:color w:val="000000"/>
          <w:sz w:val="18"/>
        </w:rPr>
        <w:t xml:space="preserve">        total = total + ASCII value of character</w:t>
      </w:r>
    </w:p>
    <w:p w14:paraId="6FBCD97A" w14:textId="77777777" w:rsidR="00C7748F" w:rsidRDefault="00000000">
      <w:pPr>
        <w:spacing w:after="0" w:line="240" w:lineRule="auto"/>
      </w:pPr>
      <w:r>
        <w:rPr>
          <w:rFonts w:ascii="Courier New" w:hAnsi="Courier New"/>
          <w:color w:val="000000"/>
          <w:sz w:val="18"/>
        </w:rPr>
        <w:t xml:space="preserve">    END FOR</w:t>
      </w:r>
    </w:p>
    <w:p w14:paraId="3AF00745" w14:textId="77777777" w:rsidR="00C7748F" w:rsidRDefault="00000000">
      <w:pPr>
        <w:spacing w:after="0" w:line="240" w:lineRule="auto"/>
      </w:pPr>
      <w:r>
        <w:rPr>
          <w:rFonts w:ascii="Courier New" w:hAnsi="Courier New"/>
          <w:color w:val="000000"/>
          <w:sz w:val="18"/>
        </w:rPr>
        <w:t xml:space="preserve">    RETURN total MOD tableSize</w:t>
      </w:r>
    </w:p>
    <w:p w14:paraId="2553B5EA" w14:textId="77777777" w:rsidR="00C7748F" w:rsidRDefault="00000000">
      <w:pPr>
        <w:spacing w:after="0" w:line="240" w:lineRule="auto"/>
      </w:pPr>
      <w:r>
        <w:rPr>
          <w:rFonts w:ascii="Courier New" w:hAnsi="Courier New"/>
          <w:color w:val="000000"/>
          <w:sz w:val="18"/>
        </w:rPr>
        <w:t>END FUNCTION</w:t>
      </w:r>
    </w:p>
    <w:p w14:paraId="17768F4D" w14:textId="77777777" w:rsidR="00C7748F" w:rsidRDefault="00C7748F">
      <w:pPr>
        <w:spacing w:after="0" w:line="240" w:lineRule="auto"/>
      </w:pPr>
    </w:p>
    <w:p w14:paraId="3A6446C7" w14:textId="77777777" w:rsidR="00C7748F" w:rsidRDefault="00000000">
      <w:pPr>
        <w:spacing w:after="0" w:line="240" w:lineRule="auto"/>
      </w:pPr>
      <w:r>
        <w:rPr>
          <w:rFonts w:ascii="Courier New" w:hAnsi="Courier New"/>
          <w:color w:val="000000"/>
          <w:sz w:val="18"/>
        </w:rPr>
        <w:t>FUNCTION loadHashCourses(fileName) RETURNS HashTable&lt;Course&gt;</w:t>
      </w:r>
    </w:p>
    <w:p w14:paraId="33FC16E9" w14:textId="77777777" w:rsidR="00C7748F" w:rsidRDefault="00000000">
      <w:pPr>
        <w:spacing w:after="0" w:line="240" w:lineRule="auto"/>
      </w:pPr>
      <w:r>
        <w:rPr>
          <w:rFonts w:ascii="Courier New" w:hAnsi="Courier New"/>
          <w:color w:val="000000"/>
          <w:sz w:val="18"/>
        </w:rPr>
        <w:t xml:space="preserve">    DECLARE courses as HashTable&lt;Course&gt;</w:t>
      </w:r>
    </w:p>
    <w:p w14:paraId="6907C195" w14:textId="77777777" w:rsidR="00C7748F" w:rsidRDefault="00000000">
      <w:pPr>
        <w:spacing w:after="0" w:line="240" w:lineRule="auto"/>
      </w:pPr>
      <w:r>
        <w:rPr>
          <w:rFonts w:ascii="Courier New" w:hAnsi="Courier New"/>
          <w:color w:val="000000"/>
          <w:sz w:val="18"/>
        </w:rPr>
        <w:t xml:space="preserve">    DECLARE fileLines as Vector&lt;String&gt;</w:t>
      </w:r>
    </w:p>
    <w:p w14:paraId="699A6245" w14:textId="77777777" w:rsidR="00C7748F" w:rsidRDefault="00000000">
      <w:pPr>
        <w:spacing w:after="0" w:line="240" w:lineRule="auto"/>
      </w:pPr>
      <w:r>
        <w:rPr>
          <w:rFonts w:ascii="Courier New" w:hAnsi="Courier New"/>
          <w:color w:val="000000"/>
          <w:sz w:val="18"/>
        </w:rPr>
        <w:t xml:space="preserve">    DECLARE allCourseNumbers as Set&lt;String&gt;</w:t>
      </w:r>
    </w:p>
    <w:p w14:paraId="62B8D58B" w14:textId="77777777" w:rsidR="00C7748F" w:rsidRDefault="00C7748F">
      <w:pPr>
        <w:spacing w:after="0" w:line="240" w:lineRule="auto"/>
      </w:pPr>
    </w:p>
    <w:p w14:paraId="67E52596" w14:textId="77777777" w:rsidR="00C7748F" w:rsidRDefault="00000000">
      <w:pPr>
        <w:spacing w:after="0" w:line="240" w:lineRule="auto"/>
      </w:pPr>
      <w:r>
        <w:rPr>
          <w:rFonts w:ascii="Courier New" w:hAnsi="Courier New"/>
          <w:color w:val="000000"/>
          <w:sz w:val="18"/>
        </w:rPr>
        <w:t xml:space="preserve">    OPEN file using fileName</w:t>
      </w:r>
    </w:p>
    <w:p w14:paraId="5CDFE181" w14:textId="77777777" w:rsidR="00C7748F" w:rsidRDefault="00000000">
      <w:pPr>
        <w:spacing w:after="0" w:line="240" w:lineRule="auto"/>
      </w:pPr>
      <w:r>
        <w:rPr>
          <w:rFonts w:ascii="Courier New" w:hAnsi="Courier New"/>
          <w:color w:val="000000"/>
          <w:sz w:val="18"/>
        </w:rPr>
        <w:t xml:space="preserve">    IF file cannot be opened THEN</w:t>
      </w:r>
    </w:p>
    <w:p w14:paraId="13DAEEED" w14:textId="77777777" w:rsidR="00C7748F" w:rsidRDefault="00000000">
      <w:pPr>
        <w:spacing w:after="0" w:line="240" w:lineRule="auto"/>
      </w:pPr>
      <w:r>
        <w:rPr>
          <w:rFonts w:ascii="Courier New" w:hAnsi="Courier New"/>
          <w:color w:val="000000"/>
          <w:sz w:val="18"/>
        </w:rPr>
        <w:t xml:space="preserve">        PRINT "Error: File could not be opened."</w:t>
      </w:r>
    </w:p>
    <w:p w14:paraId="510CC480" w14:textId="77777777" w:rsidR="00C7748F" w:rsidRDefault="00000000">
      <w:pPr>
        <w:spacing w:after="0" w:line="240" w:lineRule="auto"/>
      </w:pPr>
      <w:r>
        <w:rPr>
          <w:rFonts w:ascii="Courier New" w:hAnsi="Courier New"/>
          <w:color w:val="000000"/>
          <w:sz w:val="18"/>
        </w:rPr>
        <w:t xml:space="preserve">        RETURN empty courses</w:t>
      </w:r>
    </w:p>
    <w:p w14:paraId="71DB4A7F" w14:textId="77777777" w:rsidR="00C7748F" w:rsidRDefault="00000000">
      <w:pPr>
        <w:spacing w:after="0" w:line="240" w:lineRule="auto"/>
      </w:pPr>
      <w:r>
        <w:rPr>
          <w:rFonts w:ascii="Courier New" w:hAnsi="Courier New"/>
          <w:color w:val="000000"/>
          <w:sz w:val="18"/>
        </w:rPr>
        <w:t xml:space="preserve">    END IF</w:t>
      </w:r>
    </w:p>
    <w:p w14:paraId="04C5EED7" w14:textId="77777777" w:rsidR="00C7748F" w:rsidRDefault="00C7748F">
      <w:pPr>
        <w:spacing w:after="0" w:line="240" w:lineRule="auto"/>
      </w:pPr>
    </w:p>
    <w:p w14:paraId="38685598" w14:textId="77777777" w:rsidR="00C7748F" w:rsidRDefault="00000000">
      <w:pPr>
        <w:spacing w:after="0" w:line="240" w:lineRule="auto"/>
      </w:pPr>
      <w:r>
        <w:rPr>
          <w:rFonts w:ascii="Courier New" w:hAnsi="Courier New"/>
          <w:color w:val="000000"/>
          <w:sz w:val="18"/>
        </w:rPr>
        <w:t xml:space="preserve">    WHILE there is another line in the file</w:t>
      </w:r>
    </w:p>
    <w:p w14:paraId="15A8777F" w14:textId="77777777" w:rsidR="00C7748F" w:rsidRDefault="00000000">
      <w:pPr>
        <w:spacing w:after="0" w:line="240" w:lineRule="auto"/>
      </w:pPr>
      <w:r>
        <w:rPr>
          <w:rFonts w:ascii="Courier New" w:hAnsi="Courier New"/>
          <w:color w:val="000000"/>
          <w:sz w:val="18"/>
        </w:rPr>
        <w:t xml:space="preserve">        READ line</w:t>
      </w:r>
    </w:p>
    <w:p w14:paraId="7AFCFD5A" w14:textId="77777777" w:rsidR="00C7748F" w:rsidRDefault="00000000">
      <w:pPr>
        <w:spacing w:after="0" w:line="240" w:lineRule="auto"/>
      </w:pPr>
      <w:r>
        <w:rPr>
          <w:rFonts w:ascii="Courier New" w:hAnsi="Courier New"/>
          <w:color w:val="000000"/>
          <w:sz w:val="18"/>
        </w:rPr>
        <w:t xml:space="preserve">        IF line is blank THEN</w:t>
      </w:r>
    </w:p>
    <w:p w14:paraId="56906B11" w14:textId="77777777" w:rsidR="00C7748F" w:rsidRDefault="00000000">
      <w:pPr>
        <w:spacing w:after="0" w:line="240" w:lineRule="auto"/>
      </w:pPr>
      <w:r>
        <w:rPr>
          <w:rFonts w:ascii="Courier New" w:hAnsi="Courier New"/>
          <w:color w:val="000000"/>
          <w:sz w:val="18"/>
        </w:rPr>
        <w:t xml:space="preserve">            PRINT "Error: Blank line found."</w:t>
      </w:r>
    </w:p>
    <w:p w14:paraId="7D68514D" w14:textId="77777777" w:rsidR="00C7748F" w:rsidRDefault="00000000">
      <w:pPr>
        <w:spacing w:after="0" w:line="240" w:lineRule="auto"/>
      </w:pPr>
      <w:r>
        <w:rPr>
          <w:rFonts w:ascii="Courier New" w:hAnsi="Courier New"/>
          <w:color w:val="000000"/>
          <w:sz w:val="18"/>
        </w:rPr>
        <w:t xml:space="preserve">            CLOSE file</w:t>
      </w:r>
    </w:p>
    <w:p w14:paraId="2603E6EB" w14:textId="77777777" w:rsidR="00C7748F" w:rsidRDefault="00000000">
      <w:pPr>
        <w:spacing w:after="0" w:line="240" w:lineRule="auto"/>
      </w:pPr>
      <w:r>
        <w:rPr>
          <w:rFonts w:ascii="Courier New" w:hAnsi="Courier New"/>
          <w:color w:val="000000"/>
          <w:sz w:val="18"/>
        </w:rPr>
        <w:t xml:space="preserve">            RETURN empty courses</w:t>
      </w:r>
    </w:p>
    <w:p w14:paraId="7EBE873B" w14:textId="77777777" w:rsidR="00C7748F" w:rsidRDefault="00000000">
      <w:pPr>
        <w:spacing w:after="0" w:line="240" w:lineRule="auto"/>
      </w:pPr>
      <w:r>
        <w:rPr>
          <w:rFonts w:ascii="Courier New" w:hAnsi="Courier New"/>
          <w:color w:val="000000"/>
          <w:sz w:val="18"/>
        </w:rPr>
        <w:t xml:space="preserve">        END IF</w:t>
      </w:r>
    </w:p>
    <w:p w14:paraId="6E56D5AC" w14:textId="77777777" w:rsidR="00C7748F" w:rsidRDefault="00C7748F">
      <w:pPr>
        <w:spacing w:after="0" w:line="240" w:lineRule="auto"/>
      </w:pPr>
    </w:p>
    <w:p w14:paraId="14500F6A" w14:textId="77777777" w:rsidR="00C7748F" w:rsidRDefault="00000000">
      <w:pPr>
        <w:spacing w:after="0" w:line="240" w:lineRule="auto"/>
      </w:pPr>
      <w:r>
        <w:rPr>
          <w:rFonts w:ascii="Courier New" w:hAnsi="Courier New"/>
          <w:color w:val="000000"/>
          <w:sz w:val="18"/>
        </w:rPr>
        <w:t xml:space="preserve">        SPLIT line by comma into tokens</w:t>
      </w:r>
    </w:p>
    <w:p w14:paraId="5E6C0696" w14:textId="77777777" w:rsidR="00C7748F" w:rsidRDefault="00000000">
      <w:pPr>
        <w:spacing w:after="0" w:line="240" w:lineRule="auto"/>
      </w:pPr>
      <w:r>
        <w:rPr>
          <w:rFonts w:ascii="Courier New" w:hAnsi="Courier New"/>
          <w:color w:val="000000"/>
          <w:sz w:val="18"/>
        </w:rPr>
        <w:t xml:space="preserve">        IF number of tokens is less than 2 THEN</w:t>
      </w:r>
    </w:p>
    <w:p w14:paraId="7145815B" w14:textId="77777777" w:rsidR="00C7748F" w:rsidRDefault="00000000">
      <w:pPr>
        <w:spacing w:after="0" w:line="240" w:lineRule="auto"/>
      </w:pPr>
      <w:r>
        <w:rPr>
          <w:rFonts w:ascii="Courier New" w:hAnsi="Courier New"/>
          <w:color w:val="000000"/>
          <w:sz w:val="18"/>
        </w:rPr>
        <w:t xml:space="preserve">            PRINT "Error: Course number and course title are required."</w:t>
      </w:r>
    </w:p>
    <w:p w14:paraId="12806A3C" w14:textId="77777777" w:rsidR="00C7748F" w:rsidRDefault="00000000">
      <w:pPr>
        <w:spacing w:after="0" w:line="240" w:lineRule="auto"/>
      </w:pPr>
      <w:r>
        <w:rPr>
          <w:rFonts w:ascii="Courier New" w:hAnsi="Courier New"/>
          <w:color w:val="000000"/>
          <w:sz w:val="18"/>
        </w:rPr>
        <w:t xml:space="preserve">            CLOSE file</w:t>
      </w:r>
    </w:p>
    <w:p w14:paraId="6378421B" w14:textId="77777777" w:rsidR="00C7748F" w:rsidRDefault="00000000">
      <w:pPr>
        <w:spacing w:after="0" w:line="240" w:lineRule="auto"/>
      </w:pPr>
      <w:r>
        <w:rPr>
          <w:rFonts w:ascii="Courier New" w:hAnsi="Courier New"/>
          <w:color w:val="000000"/>
          <w:sz w:val="18"/>
        </w:rPr>
        <w:t xml:space="preserve">            RETURN empty courses</w:t>
      </w:r>
    </w:p>
    <w:p w14:paraId="178CFC7F" w14:textId="77777777" w:rsidR="00C7748F" w:rsidRDefault="00000000">
      <w:pPr>
        <w:spacing w:after="0" w:line="240" w:lineRule="auto"/>
      </w:pPr>
      <w:r>
        <w:rPr>
          <w:rFonts w:ascii="Courier New" w:hAnsi="Courier New"/>
          <w:color w:val="000000"/>
          <w:sz w:val="18"/>
        </w:rPr>
        <w:t xml:space="preserve">        END IF</w:t>
      </w:r>
    </w:p>
    <w:p w14:paraId="16BF6330" w14:textId="77777777" w:rsidR="00C7748F" w:rsidRDefault="00C7748F">
      <w:pPr>
        <w:spacing w:after="0" w:line="240" w:lineRule="auto"/>
      </w:pPr>
    </w:p>
    <w:p w14:paraId="474CF41D" w14:textId="77777777" w:rsidR="00C7748F" w:rsidRDefault="00000000">
      <w:pPr>
        <w:spacing w:after="0" w:line="240" w:lineRule="auto"/>
      </w:pPr>
      <w:r>
        <w:rPr>
          <w:rFonts w:ascii="Courier New" w:hAnsi="Courier New"/>
          <w:color w:val="000000"/>
          <w:sz w:val="18"/>
        </w:rPr>
        <w:t xml:space="preserve">        ADD line to fileLines</w:t>
      </w:r>
    </w:p>
    <w:p w14:paraId="6E3DE7E8" w14:textId="77777777" w:rsidR="00C7748F" w:rsidRDefault="00000000">
      <w:pPr>
        <w:spacing w:after="0" w:line="240" w:lineRule="auto"/>
      </w:pPr>
      <w:r>
        <w:rPr>
          <w:rFonts w:ascii="Courier New" w:hAnsi="Courier New"/>
          <w:color w:val="000000"/>
          <w:sz w:val="18"/>
        </w:rPr>
        <w:t xml:space="preserve">        ADD tokens[0] to allCourseNumbers</w:t>
      </w:r>
    </w:p>
    <w:p w14:paraId="57F69449" w14:textId="77777777" w:rsidR="00C7748F" w:rsidRDefault="00000000">
      <w:pPr>
        <w:spacing w:after="0" w:line="240" w:lineRule="auto"/>
      </w:pPr>
      <w:r>
        <w:rPr>
          <w:rFonts w:ascii="Courier New" w:hAnsi="Courier New"/>
          <w:color w:val="000000"/>
          <w:sz w:val="18"/>
        </w:rPr>
        <w:t xml:space="preserve">    END WHILE</w:t>
      </w:r>
    </w:p>
    <w:p w14:paraId="29A388AA" w14:textId="77777777" w:rsidR="00C7748F" w:rsidRDefault="00000000">
      <w:pPr>
        <w:spacing w:after="0" w:line="240" w:lineRule="auto"/>
      </w:pPr>
      <w:r>
        <w:rPr>
          <w:rFonts w:ascii="Courier New" w:hAnsi="Courier New"/>
          <w:color w:val="000000"/>
          <w:sz w:val="18"/>
        </w:rPr>
        <w:t xml:space="preserve">    CLOSE file</w:t>
      </w:r>
    </w:p>
    <w:p w14:paraId="01BEBAED" w14:textId="77777777" w:rsidR="00C7748F" w:rsidRDefault="00C7748F">
      <w:pPr>
        <w:spacing w:after="0" w:line="240" w:lineRule="auto"/>
      </w:pPr>
    </w:p>
    <w:p w14:paraId="0D15CF6C" w14:textId="77777777" w:rsidR="00C7748F" w:rsidRDefault="00000000">
      <w:pPr>
        <w:spacing w:after="0" w:line="240" w:lineRule="auto"/>
      </w:pPr>
      <w:r>
        <w:rPr>
          <w:rFonts w:ascii="Courier New" w:hAnsi="Courier New"/>
          <w:color w:val="000000"/>
          <w:sz w:val="18"/>
        </w:rPr>
        <w:t xml:space="preserve">    FOR each line in fileLines</w:t>
      </w:r>
    </w:p>
    <w:p w14:paraId="18C313FE" w14:textId="77777777" w:rsidR="00C7748F" w:rsidRDefault="00000000">
      <w:pPr>
        <w:spacing w:after="0" w:line="240" w:lineRule="auto"/>
      </w:pPr>
      <w:r>
        <w:rPr>
          <w:rFonts w:ascii="Courier New" w:hAnsi="Courier New"/>
          <w:color w:val="000000"/>
          <w:sz w:val="18"/>
        </w:rPr>
        <w:t xml:space="preserve">        SPLIT line by comma into tokens</w:t>
      </w:r>
    </w:p>
    <w:p w14:paraId="0EE2B2C3" w14:textId="77777777" w:rsidR="00C7748F" w:rsidRDefault="00000000">
      <w:pPr>
        <w:spacing w:after="0" w:line="240" w:lineRule="auto"/>
      </w:pPr>
      <w:r>
        <w:rPr>
          <w:rFonts w:ascii="Courier New" w:hAnsi="Courier New"/>
          <w:color w:val="000000"/>
          <w:sz w:val="18"/>
        </w:rPr>
        <w:t xml:space="preserve">        FOR i = 2 to number of tokens - 1</w:t>
      </w:r>
    </w:p>
    <w:p w14:paraId="29F08F9C" w14:textId="77777777" w:rsidR="00C7748F" w:rsidRDefault="00000000">
      <w:pPr>
        <w:spacing w:after="0" w:line="240" w:lineRule="auto"/>
      </w:pPr>
      <w:r>
        <w:rPr>
          <w:rFonts w:ascii="Courier New" w:hAnsi="Courier New"/>
          <w:color w:val="000000"/>
          <w:sz w:val="18"/>
        </w:rPr>
        <w:t xml:space="preserve">            IF tokens[i] is not in allCourseNumbers THEN</w:t>
      </w:r>
    </w:p>
    <w:p w14:paraId="0CC22EAD" w14:textId="77777777" w:rsidR="00C7748F" w:rsidRDefault="00000000">
      <w:pPr>
        <w:spacing w:after="0" w:line="240" w:lineRule="auto"/>
      </w:pPr>
      <w:r>
        <w:rPr>
          <w:rFonts w:ascii="Courier New" w:hAnsi="Courier New"/>
          <w:color w:val="000000"/>
          <w:sz w:val="18"/>
        </w:rPr>
        <w:t xml:space="preserve">                PRINT "Error: Prerequisite does not exist: " + tokens[i]</w:t>
      </w:r>
    </w:p>
    <w:p w14:paraId="10855A43" w14:textId="77777777" w:rsidR="00C7748F" w:rsidRDefault="00000000">
      <w:pPr>
        <w:spacing w:after="0" w:line="240" w:lineRule="auto"/>
      </w:pPr>
      <w:r>
        <w:rPr>
          <w:rFonts w:ascii="Courier New" w:hAnsi="Courier New"/>
          <w:color w:val="000000"/>
          <w:sz w:val="18"/>
        </w:rPr>
        <w:lastRenderedPageBreak/>
        <w:t xml:space="preserve">                RETURN empty courses</w:t>
      </w:r>
    </w:p>
    <w:p w14:paraId="66E46908" w14:textId="77777777" w:rsidR="00C7748F" w:rsidRDefault="00000000">
      <w:pPr>
        <w:spacing w:after="0" w:line="240" w:lineRule="auto"/>
      </w:pPr>
      <w:r>
        <w:rPr>
          <w:rFonts w:ascii="Courier New" w:hAnsi="Courier New"/>
          <w:color w:val="000000"/>
          <w:sz w:val="18"/>
        </w:rPr>
        <w:t xml:space="preserve">            END IF</w:t>
      </w:r>
    </w:p>
    <w:p w14:paraId="639E524D" w14:textId="77777777" w:rsidR="00C7748F" w:rsidRDefault="00000000">
      <w:pPr>
        <w:spacing w:after="0" w:line="240" w:lineRule="auto"/>
      </w:pPr>
      <w:r>
        <w:rPr>
          <w:rFonts w:ascii="Courier New" w:hAnsi="Courier New"/>
          <w:color w:val="000000"/>
          <w:sz w:val="18"/>
        </w:rPr>
        <w:t xml:space="preserve">        END FOR</w:t>
      </w:r>
    </w:p>
    <w:p w14:paraId="4BC835D4" w14:textId="77777777" w:rsidR="00C7748F" w:rsidRDefault="00000000">
      <w:pPr>
        <w:spacing w:after="0" w:line="240" w:lineRule="auto"/>
      </w:pPr>
      <w:r>
        <w:rPr>
          <w:rFonts w:ascii="Courier New" w:hAnsi="Courier New"/>
          <w:color w:val="000000"/>
          <w:sz w:val="18"/>
        </w:rPr>
        <w:t xml:space="preserve">    END FOR</w:t>
      </w:r>
    </w:p>
    <w:p w14:paraId="5AC5E865" w14:textId="77777777" w:rsidR="00C7748F" w:rsidRDefault="00C7748F">
      <w:pPr>
        <w:spacing w:after="0" w:line="240" w:lineRule="auto"/>
      </w:pPr>
    </w:p>
    <w:p w14:paraId="7571577C" w14:textId="77777777" w:rsidR="00C7748F" w:rsidRDefault="00000000">
      <w:pPr>
        <w:spacing w:after="0" w:line="240" w:lineRule="auto"/>
      </w:pPr>
      <w:r>
        <w:rPr>
          <w:rFonts w:ascii="Courier New" w:hAnsi="Courier New"/>
          <w:color w:val="000000"/>
          <w:sz w:val="18"/>
        </w:rPr>
        <w:t xml:space="preserve">    FOR each line in fileLines</w:t>
      </w:r>
    </w:p>
    <w:p w14:paraId="1836265D" w14:textId="77777777" w:rsidR="00C7748F" w:rsidRDefault="00000000">
      <w:pPr>
        <w:spacing w:after="0" w:line="240" w:lineRule="auto"/>
      </w:pPr>
      <w:r>
        <w:rPr>
          <w:rFonts w:ascii="Courier New" w:hAnsi="Courier New"/>
          <w:color w:val="000000"/>
          <w:sz w:val="18"/>
        </w:rPr>
        <w:t xml:space="preserve">        SPLIT line by comma into tokens</w:t>
      </w:r>
    </w:p>
    <w:p w14:paraId="706A6A11" w14:textId="77777777" w:rsidR="00C7748F" w:rsidRDefault="00000000">
      <w:pPr>
        <w:spacing w:after="0" w:line="240" w:lineRule="auto"/>
      </w:pPr>
      <w:r>
        <w:rPr>
          <w:rFonts w:ascii="Courier New" w:hAnsi="Courier New"/>
          <w:color w:val="000000"/>
          <w:sz w:val="18"/>
        </w:rPr>
        <w:t xml:space="preserve">        CREATE course as Course</w:t>
      </w:r>
    </w:p>
    <w:p w14:paraId="3D73F56D" w14:textId="77777777" w:rsidR="00C7748F" w:rsidRDefault="00000000">
      <w:pPr>
        <w:spacing w:after="0" w:line="240" w:lineRule="auto"/>
      </w:pPr>
      <w:r>
        <w:rPr>
          <w:rFonts w:ascii="Courier New" w:hAnsi="Courier New"/>
          <w:color w:val="000000"/>
          <w:sz w:val="18"/>
        </w:rPr>
        <w:t xml:space="preserve">        SET course.courseNumber = tokens[0]</w:t>
      </w:r>
    </w:p>
    <w:p w14:paraId="249B3C21" w14:textId="77777777" w:rsidR="00C7748F" w:rsidRDefault="00000000">
      <w:pPr>
        <w:spacing w:after="0" w:line="240" w:lineRule="auto"/>
      </w:pPr>
      <w:r>
        <w:rPr>
          <w:rFonts w:ascii="Courier New" w:hAnsi="Courier New"/>
          <w:color w:val="000000"/>
          <w:sz w:val="18"/>
        </w:rPr>
        <w:t xml:space="preserve">        SET course.courseTitle = tokens[1]</w:t>
      </w:r>
    </w:p>
    <w:p w14:paraId="725E762F" w14:textId="77777777" w:rsidR="00C7748F" w:rsidRDefault="00000000">
      <w:pPr>
        <w:spacing w:after="0" w:line="240" w:lineRule="auto"/>
      </w:pPr>
      <w:r>
        <w:rPr>
          <w:rFonts w:ascii="Courier New" w:hAnsi="Courier New"/>
          <w:color w:val="000000"/>
          <w:sz w:val="18"/>
        </w:rPr>
        <w:t xml:space="preserve">        CREATE empty course.prerequisites</w:t>
      </w:r>
    </w:p>
    <w:p w14:paraId="2CE8CBC2" w14:textId="77777777" w:rsidR="00C7748F" w:rsidRDefault="00C7748F">
      <w:pPr>
        <w:spacing w:after="0" w:line="240" w:lineRule="auto"/>
      </w:pPr>
    </w:p>
    <w:p w14:paraId="79DD8D7E" w14:textId="77777777" w:rsidR="00C7748F" w:rsidRDefault="00000000">
      <w:pPr>
        <w:spacing w:after="0" w:line="240" w:lineRule="auto"/>
      </w:pPr>
      <w:r>
        <w:rPr>
          <w:rFonts w:ascii="Courier New" w:hAnsi="Courier New"/>
          <w:color w:val="000000"/>
          <w:sz w:val="18"/>
        </w:rPr>
        <w:t xml:space="preserve">        FOR i = 2 to number of tokens - 1</w:t>
      </w:r>
    </w:p>
    <w:p w14:paraId="438A0792" w14:textId="77777777" w:rsidR="00C7748F" w:rsidRDefault="00000000">
      <w:pPr>
        <w:spacing w:after="0" w:line="240" w:lineRule="auto"/>
      </w:pPr>
      <w:r>
        <w:rPr>
          <w:rFonts w:ascii="Courier New" w:hAnsi="Courier New"/>
          <w:color w:val="000000"/>
          <w:sz w:val="18"/>
        </w:rPr>
        <w:t xml:space="preserve">            ADD tokens[i] to course.prerequisites</w:t>
      </w:r>
    </w:p>
    <w:p w14:paraId="21513BFD" w14:textId="77777777" w:rsidR="00C7748F" w:rsidRDefault="00000000">
      <w:pPr>
        <w:spacing w:after="0" w:line="240" w:lineRule="auto"/>
      </w:pPr>
      <w:r>
        <w:rPr>
          <w:rFonts w:ascii="Courier New" w:hAnsi="Courier New"/>
          <w:color w:val="000000"/>
          <w:sz w:val="18"/>
        </w:rPr>
        <w:t xml:space="preserve">        END FOR</w:t>
      </w:r>
    </w:p>
    <w:p w14:paraId="44772B7B" w14:textId="77777777" w:rsidR="00C7748F" w:rsidRDefault="00C7748F">
      <w:pPr>
        <w:spacing w:after="0" w:line="240" w:lineRule="auto"/>
      </w:pPr>
    </w:p>
    <w:p w14:paraId="2ACBEDF8" w14:textId="77777777" w:rsidR="00C7748F" w:rsidRDefault="00000000">
      <w:pPr>
        <w:spacing w:after="0" w:line="240" w:lineRule="auto"/>
      </w:pPr>
      <w:r>
        <w:rPr>
          <w:rFonts w:ascii="Courier New" w:hAnsi="Courier New"/>
          <w:color w:val="000000"/>
          <w:sz w:val="18"/>
        </w:rPr>
        <w:t xml:space="preserve">        SET index = hash(course.courseNumber)</w:t>
      </w:r>
    </w:p>
    <w:p w14:paraId="6C75063A" w14:textId="77777777" w:rsidR="00C7748F" w:rsidRDefault="00000000">
      <w:pPr>
        <w:spacing w:after="0" w:line="240" w:lineRule="auto"/>
      </w:pPr>
      <w:r>
        <w:rPr>
          <w:rFonts w:ascii="Courier New" w:hAnsi="Courier New"/>
          <w:color w:val="000000"/>
          <w:sz w:val="18"/>
        </w:rPr>
        <w:t xml:space="preserve">        INSERT course into hash table bucket at index</w:t>
      </w:r>
    </w:p>
    <w:p w14:paraId="607CD5AE" w14:textId="77777777" w:rsidR="00C7748F" w:rsidRDefault="00000000">
      <w:pPr>
        <w:spacing w:after="0" w:line="240" w:lineRule="auto"/>
      </w:pPr>
      <w:r>
        <w:rPr>
          <w:rFonts w:ascii="Courier New" w:hAnsi="Courier New"/>
          <w:color w:val="000000"/>
          <w:sz w:val="18"/>
        </w:rPr>
        <w:t xml:space="preserve">    END FOR</w:t>
      </w:r>
    </w:p>
    <w:p w14:paraId="301E62BB" w14:textId="77777777" w:rsidR="00C7748F" w:rsidRDefault="00C7748F">
      <w:pPr>
        <w:spacing w:after="0" w:line="240" w:lineRule="auto"/>
      </w:pPr>
    </w:p>
    <w:p w14:paraId="18BE76B4" w14:textId="77777777" w:rsidR="00C7748F" w:rsidRDefault="00000000">
      <w:pPr>
        <w:spacing w:after="0" w:line="240" w:lineRule="auto"/>
      </w:pPr>
      <w:r>
        <w:rPr>
          <w:rFonts w:ascii="Courier New" w:hAnsi="Courier New"/>
          <w:color w:val="000000"/>
          <w:sz w:val="18"/>
        </w:rPr>
        <w:t xml:space="preserve">    RETURN courses</w:t>
      </w:r>
    </w:p>
    <w:p w14:paraId="5DDC97E7" w14:textId="77777777" w:rsidR="00C7748F" w:rsidRDefault="00000000">
      <w:pPr>
        <w:spacing w:after="0" w:line="240" w:lineRule="auto"/>
      </w:pPr>
      <w:r>
        <w:rPr>
          <w:rFonts w:ascii="Courier New" w:hAnsi="Courier New"/>
          <w:color w:val="000000"/>
          <w:sz w:val="18"/>
        </w:rPr>
        <w:t>END FUNCTION</w:t>
      </w:r>
    </w:p>
    <w:p w14:paraId="72BC61D1" w14:textId="77777777" w:rsidR="00C7748F" w:rsidRDefault="00C7748F">
      <w:pPr>
        <w:spacing w:after="0" w:line="240" w:lineRule="auto"/>
      </w:pPr>
    </w:p>
    <w:p w14:paraId="40017427" w14:textId="77777777" w:rsidR="00C7748F" w:rsidRDefault="00000000">
      <w:pPr>
        <w:spacing w:after="0" w:line="240" w:lineRule="auto"/>
      </w:pPr>
      <w:r>
        <w:rPr>
          <w:rFonts w:ascii="Courier New" w:hAnsi="Courier New"/>
          <w:color w:val="000000"/>
          <w:sz w:val="18"/>
        </w:rPr>
        <w:t>FUNCTION hashSearchCourse(courses, courseNumber) RETURNS Course</w:t>
      </w:r>
    </w:p>
    <w:p w14:paraId="12D1E54C" w14:textId="77777777" w:rsidR="00C7748F" w:rsidRDefault="00000000">
      <w:pPr>
        <w:spacing w:after="0" w:line="240" w:lineRule="auto"/>
      </w:pPr>
      <w:r>
        <w:rPr>
          <w:rFonts w:ascii="Courier New" w:hAnsi="Courier New"/>
          <w:color w:val="000000"/>
          <w:sz w:val="18"/>
        </w:rPr>
        <w:t xml:space="preserve">    SET index = hash(courseNumber)</w:t>
      </w:r>
    </w:p>
    <w:p w14:paraId="19564205" w14:textId="77777777" w:rsidR="00C7748F" w:rsidRDefault="00000000">
      <w:pPr>
        <w:spacing w:after="0" w:line="240" w:lineRule="auto"/>
      </w:pPr>
      <w:r>
        <w:rPr>
          <w:rFonts w:ascii="Courier New" w:hAnsi="Courier New"/>
          <w:color w:val="000000"/>
          <w:sz w:val="18"/>
        </w:rPr>
        <w:t xml:space="preserve">    FOR each course in bucket at index</w:t>
      </w:r>
    </w:p>
    <w:p w14:paraId="1D2F7024" w14:textId="77777777" w:rsidR="00C7748F" w:rsidRDefault="00000000">
      <w:pPr>
        <w:spacing w:after="0" w:line="240" w:lineRule="auto"/>
      </w:pPr>
      <w:r>
        <w:rPr>
          <w:rFonts w:ascii="Courier New" w:hAnsi="Courier New"/>
          <w:color w:val="000000"/>
          <w:sz w:val="18"/>
        </w:rPr>
        <w:t xml:space="preserve">        IF course.courseNumber equals courseNumber THEN</w:t>
      </w:r>
    </w:p>
    <w:p w14:paraId="3FEDE301" w14:textId="77777777" w:rsidR="00C7748F" w:rsidRDefault="00000000">
      <w:pPr>
        <w:spacing w:after="0" w:line="240" w:lineRule="auto"/>
      </w:pPr>
      <w:r>
        <w:rPr>
          <w:rFonts w:ascii="Courier New" w:hAnsi="Courier New"/>
          <w:color w:val="000000"/>
          <w:sz w:val="18"/>
        </w:rPr>
        <w:t xml:space="preserve">            RETURN course</w:t>
      </w:r>
    </w:p>
    <w:p w14:paraId="242A739C" w14:textId="77777777" w:rsidR="00C7748F" w:rsidRDefault="00000000">
      <w:pPr>
        <w:spacing w:after="0" w:line="240" w:lineRule="auto"/>
      </w:pPr>
      <w:r>
        <w:rPr>
          <w:rFonts w:ascii="Courier New" w:hAnsi="Courier New"/>
          <w:color w:val="000000"/>
          <w:sz w:val="18"/>
        </w:rPr>
        <w:t xml:space="preserve">        END IF</w:t>
      </w:r>
    </w:p>
    <w:p w14:paraId="0BA1DDC6" w14:textId="77777777" w:rsidR="00C7748F" w:rsidRDefault="00000000">
      <w:pPr>
        <w:spacing w:after="0" w:line="240" w:lineRule="auto"/>
      </w:pPr>
      <w:r>
        <w:rPr>
          <w:rFonts w:ascii="Courier New" w:hAnsi="Courier New"/>
          <w:color w:val="000000"/>
          <w:sz w:val="18"/>
        </w:rPr>
        <w:t xml:space="preserve">    END FOR</w:t>
      </w:r>
    </w:p>
    <w:p w14:paraId="5BC5ADF3" w14:textId="77777777" w:rsidR="00C7748F" w:rsidRDefault="00000000">
      <w:pPr>
        <w:spacing w:after="0" w:line="240" w:lineRule="auto"/>
      </w:pPr>
      <w:r>
        <w:rPr>
          <w:rFonts w:ascii="Courier New" w:hAnsi="Courier New"/>
          <w:color w:val="000000"/>
          <w:sz w:val="18"/>
        </w:rPr>
        <w:t xml:space="preserve">    RETURN null</w:t>
      </w:r>
    </w:p>
    <w:p w14:paraId="49AF25E2" w14:textId="77777777" w:rsidR="00C7748F" w:rsidRDefault="00000000">
      <w:pPr>
        <w:spacing w:after="0" w:line="240" w:lineRule="auto"/>
      </w:pPr>
      <w:r>
        <w:rPr>
          <w:rFonts w:ascii="Courier New" w:hAnsi="Courier New"/>
          <w:color w:val="000000"/>
          <w:sz w:val="18"/>
        </w:rPr>
        <w:t>END FUNCTION</w:t>
      </w:r>
    </w:p>
    <w:p w14:paraId="5F4D2A70" w14:textId="77777777" w:rsidR="00C7748F" w:rsidRDefault="00C7748F">
      <w:pPr>
        <w:spacing w:after="0" w:line="240" w:lineRule="auto"/>
      </w:pPr>
    </w:p>
    <w:p w14:paraId="2E61F4A3" w14:textId="77777777" w:rsidR="00C7748F" w:rsidRDefault="00000000">
      <w:pPr>
        <w:spacing w:after="0" w:line="240" w:lineRule="auto"/>
      </w:pPr>
      <w:r>
        <w:rPr>
          <w:rFonts w:ascii="Courier New" w:hAnsi="Courier New"/>
          <w:color w:val="000000"/>
          <w:sz w:val="18"/>
        </w:rPr>
        <w:t>FUNCTION printHashCourseInfo(courses, courseNumber)</w:t>
      </w:r>
    </w:p>
    <w:p w14:paraId="7EF2E4E8" w14:textId="77777777" w:rsidR="00C7748F" w:rsidRDefault="00000000">
      <w:pPr>
        <w:spacing w:after="0" w:line="240" w:lineRule="auto"/>
      </w:pPr>
      <w:r>
        <w:rPr>
          <w:rFonts w:ascii="Courier New" w:hAnsi="Courier New"/>
          <w:color w:val="000000"/>
          <w:sz w:val="18"/>
        </w:rPr>
        <w:t xml:space="preserve">    SET course = hashSearchCourse(courses, courseNumber)</w:t>
      </w:r>
    </w:p>
    <w:p w14:paraId="4744945D" w14:textId="77777777" w:rsidR="00C7748F" w:rsidRDefault="00000000">
      <w:pPr>
        <w:spacing w:after="0" w:line="240" w:lineRule="auto"/>
      </w:pPr>
      <w:r>
        <w:rPr>
          <w:rFonts w:ascii="Courier New" w:hAnsi="Courier New"/>
          <w:color w:val="000000"/>
          <w:sz w:val="18"/>
        </w:rPr>
        <w:t xml:space="preserve">    IF course is null THEN</w:t>
      </w:r>
    </w:p>
    <w:p w14:paraId="2CFC85D5" w14:textId="77777777" w:rsidR="00C7748F" w:rsidRDefault="00000000">
      <w:pPr>
        <w:spacing w:after="0" w:line="240" w:lineRule="auto"/>
      </w:pPr>
      <w:r>
        <w:rPr>
          <w:rFonts w:ascii="Courier New" w:hAnsi="Courier New"/>
          <w:color w:val="000000"/>
          <w:sz w:val="18"/>
        </w:rPr>
        <w:t xml:space="preserve">        PRINT "Course not found."</w:t>
      </w:r>
    </w:p>
    <w:p w14:paraId="6EA7123F" w14:textId="77777777" w:rsidR="00C7748F" w:rsidRDefault="00000000">
      <w:pPr>
        <w:spacing w:after="0" w:line="240" w:lineRule="auto"/>
      </w:pPr>
      <w:r>
        <w:rPr>
          <w:rFonts w:ascii="Courier New" w:hAnsi="Courier New"/>
          <w:color w:val="000000"/>
          <w:sz w:val="18"/>
        </w:rPr>
        <w:t xml:space="preserve">        RETURN</w:t>
      </w:r>
    </w:p>
    <w:p w14:paraId="1A73DADF" w14:textId="77777777" w:rsidR="00C7748F" w:rsidRDefault="00000000">
      <w:pPr>
        <w:spacing w:after="0" w:line="240" w:lineRule="auto"/>
      </w:pPr>
      <w:r>
        <w:rPr>
          <w:rFonts w:ascii="Courier New" w:hAnsi="Courier New"/>
          <w:color w:val="000000"/>
          <w:sz w:val="18"/>
        </w:rPr>
        <w:t xml:space="preserve">    END IF</w:t>
      </w:r>
    </w:p>
    <w:p w14:paraId="69A06AB6" w14:textId="77777777" w:rsidR="00C7748F" w:rsidRDefault="00C7748F">
      <w:pPr>
        <w:spacing w:after="0" w:line="240" w:lineRule="auto"/>
      </w:pPr>
    </w:p>
    <w:p w14:paraId="4A2AAFD1" w14:textId="77777777" w:rsidR="00C7748F" w:rsidRDefault="00000000">
      <w:pPr>
        <w:spacing w:after="0" w:line="240" w:lineRule="auto"/>
      </w:pPr>
      <w:r>
        <w:rPr>
          <w:rFonts w:ascii="Courier New" w:hAnsi="Courier New"/>
          <w:color w:val="000000"/>
          <w:sz w:val="18"/>
        </w:rPr>
        <w:t xml:space="preserve">    PRINT course.courseNumber + ", " + course.courseTitle</w:t>
      </w:r>
    </w:p>
    <w:p w14:paraId="62A7CDC0" w14:textId="77777777" w:rsidR="00C7748F" w:rsidRDefault="00000000">
      <w:pPr>
        <w:spacing w:after="0" w:line="240" w:lineRule="auto"/>
      </w:pPr>
      <w:r>
        <w:rPr>
          <w:rFonts w:ascii="Courier New" w:hAnsi="Courier New"/>
          <w:color w:val="000000"/>
          <w:sz w:val="18"/>
        </w:rPr>
        <w:t xml:space="preserve">    IF course.prerequisites is empty THEN</w:t>
      </w:r>
    </w:p>
    <w:p w14:paraId="5A8D1D02" w14:textId="77777777" w:rsidR="00C7748F" w:rsidRDefault="00000000">
      <w:pPr>
        <w:spacing w:after="0" w:line="240" w:lineRule="auto"/>
      </w:pPr>
      <w:r>
        <w:rPr>
          <w:rFonts w:ascii="Courier New" w:hAnsi="Courier New"/>
          <w:color w:val="000000"/>
          <w:sz w:val="18"/>
        </w:rPr>
        <w:t xml:space="preserve">        PRINT "Prerequisites: None"</w:t>
      </w:r>
    </w:p>
    <w:p w14:paraId="729EC2E5" w14:textId="77777777" w:rsidR="00C7748F" w:rsidRDefault="00000000">
      <w:pPr>
        <w:spacing w:after="0" w:line="240" w:lineRule="auto"/>
      </w:pPr>
      <w:r>
        <w:rPr>
          <w:rFonts w:ascii="Courier New" w:hAnsi="Courier New"/>
          <w:color w:val="000000"/>
          <w:sz w:val="18"/>
        </w:rPr>
        <w:t xml:space="preserve">    ELSE</w:t>
      </w:r>
    </w:p>
    <w:p w14:paraId="4FA7BDFB" w14:textId="77777777" w:rsidR="00C7748F" w:rsidRDefault="00000000">
      <w:pPr>
        <w:spacing w:after="0" w:line="240" w:lineRule="auto"/>
      </w:pPr>
      <w:r>
        <w:rPr>
          <w:rFonts w:ascii="Courier New" w:hAnsi="Courier New"/>
          <w:color w:val="000000"/>
          <w:sz w:val="18"/>
        </w:rPr>
        <w:t xml:space="preserve">        PRINT "Prerequisites:"</w:t>
      </w:r>
    </w:p>
    <w:p w14:paraId="71302A83" w14:textId="77777777" w:rsidR="00C7748F" w:rsidRDefault="00000000">
      <w:pPr>
        <w:spacing w:after="0" w:line="240" w:lineRule="auto"/>
      </w:pPr>
      <w:r>
        <w:rPr>
          <w:rFonts w:ascii="Courier New" w:hAnsi="Courier New"/>
          <w:color w:val="000000"/>
          <w:sz w:val="18"/>
        </w:rPr>
        <w:t xml:space="preserve">        FOR each prereqNumber in course.prerequisites</w:t>
      </w:r>
    </w:p>
    <w:p w14:paraId="5FDBC5BF" w14:textId="77777777" w:rsidR="00C7748F" w:rsidRDefault="00000000">
      <w:pPr>
        <w:spacing w:after="0" w:line="240" w:lineRule="auto"/>
      </w:pPr>
      <w:r>
        <w:rPr>
          <w:rFonts w:ascii="Courier New" w:hAnsi="Courier New"/>
          <w:color w:val="000000"/>
          <w:sz w:val="18"/>
        </w:rPr>
        <w:t xml:space="preserve">            SET prereqCourse = hashSearchCourse(courses, prereqNumber)</w:t>
      </w:r>
    </w:p>
    <w:p w14:paraId="0D3E086E" w14:textId="77777777" w:rsidR="00C7748F" w:rsidRDefault="00000000">
      <w:pPr>
        <w:spacing w:after="0" w:line="240" w:lineRule="auto"/>
      </w:pPr>
      <w:r>
        <w:rPr>
          <w:rFonts w:ascii="Courier New" w:hAnsi="Courier New"/>
          <w:color w:val="000000"/>
          <w:sz w:val="18"/>
        </w:rPr>
        <w:t xml:space="preserve">            IF prereqCourse is not null THEN</w:t>
      </w:r>
    </w:p>
    <w:p w14:paraId="1FD627D9" w14:textId="77777777" w:rsidR="00C7748F" w:rsidRDefault="00000000">
      <w:pPr>
        <w:spacing w:after="0" w:line="240" w:lineRule="auto"/>
      </w:pPr>
      <w:r>
        <w:rPr>
          <w:rFonts w:ascii="Courier New" w:hAnsi="Courier New"/>
          <w:color w:val="000000"/>
          <w:sz w:val="18"/>
        </w:rPr>
        <w:t xml:space="preserve">                PRINT prereqCourse.courseNumber + ", " + prereqCourse.courseTitle</w:t>
      </w:r>
    </w:p>
    <w:p w14:paraId="75C37909" w14:textId="77777777" w:rsidR="00C7748F" w:rsidRDefault="00000000">
      <w:pPr>
        <w:spacing w:after="0" w:line="240" w:lineRule="auto"/>
      </w:pPr>
      <w:r>
        <w:rPr>
          <w:rFonts w:ascii="Courier New" w:hAnsi="Courier New"/>
          <w:color w:val="000000"/>
          <w:sz w:val="18"/>
        </w:rPr>
        <w:t xml:space="preserve">            ELSE</w:t>
      </w:r>
    </w:p>
    <w:p w14:paraId="670739DD" w14:textId="77777777" w:rsidR="00C7748F" w:rsidRDefault="00000000">
      <w:pPr>
        <w:spacing w:after="0" w:line="240" w:lineRule="auto"/>
      </w:pPr>
      <w:r>
        <w:rPr>
          <w:rFonts w:ascii="Courier New" w:hAnsi="Courier New"/>
          <w:color w:val="000000"/>
          <w:sz w:val="18"/>
        </w:rPr>
        <w:t xml:space="preserve">                PRINT prereqNumber + " could not be found."</w:t>
      </w:r>
    </w:p>
    <w:p w14:paraId="1B43CD32" w14:textId="77777777" w:rsidR="00C7748F" w:rsidRDefault="00000000">
      <w:pPr>
        <w:spacing w:after="0" w:line="240" w:lineRule="auto"/>
      </w:pPr>
      <w:r>
        <w:rPr>
          <w:rFonts w:ascii="Courier New" w:hAnsi="Courier New"/>
          <w:color w:val="000000"/>
          <w:sz w:val="18"/>
        </w:rPr>
        <w:t xml:space="preserve">            END IF</w:t>
      </w:r>
    </w:p>
    <w:p w14:paraId="1323BEF3" w14:textId="77777777" w:rsidR="00C7748F" w:rsidRDefault="00000000">
      <w:pPr>
        <w:spacing w:after="0" w:line="240" w:lineRule="auto"/>
      </w:pPr>
      <w:r>
        <w:rPr>
          <w:rFonts w:ascii="Courier New" w:hAnsi="Courier New"/>
          <w:color w:val="000000"/>
          <w:sz w:val="18"/>
        </w:rPr>
        <w:t xml:space="preserve">        END FOR</w:t>
      </w:r>
    </w:p>
    <w:p w14:paraId="5D612434" w14:textId="77777777" w:rsidR="00C7748F" w:rsidRDefault="00000000">
      <w:pPr>
        <w:spacing w:after="0" w:line="240" w:lineRule="auto"/>
      </w:pPr>
      <w:r>
        <w:rPr>
          <w:rFonts w:ascii="Courier New" w:hAnsi="Courier New"/>
          <w:color w:val="000000"/>
          <w:sz w:val="18"/>
        </w:rPr>
        <w:t xml:space="preserve">    END IF</w:t>
      </w:r>
    </w:p>
    <w:p w14:paraId="72B6B402" w14:textId="77777777" w:rsidR="00C7748F" w:rsidRDefault="00000000">
      <w:pPr>
        <w:spacing w:after="0" w:line="240" w:lineRule="auto"/>
      </w:pPr>
      <w:r>
        <w:rPr>
          <w:rFonts w:ascii="Courier New" w:hAnsi="Courier New"/>
          <w:color w:val="000000"/>
          <w:sz w:val="18"/>
        </w:rPr>
        <w:t>END FUNCTION</w:t>
      </w:r>
    </w:p>
    <w:p w14:paraId="662497C0" w14:textId="77777777" w:rsidR="00C7748F" w:rsidRDefault="00C7748F">
      <w:pPr>
        <w:spacing w:after="0" w:line="240" w:lineRule="auto"/>
      </w:pPr>
    </w:p>
    <w:p w14:paraId="24DE97AA" w14:textId="77777777" w:rsidR="00C7748F" w:rsidRDefault="00000000">
      <w:pPr>
        <w:spacing w:after="0" w:line="240" w:lineRule="auto"/>
      </w:pPr>
      <w:r>
        <w:rPr>
          <w:rFonts w:ascii="Courier New" w:hAnsi="Courier New"/>
          <w:color w:val="000000"/>
          <w:sz w:val="18"/>
        </w:rPr>
        <w:t>FUNCTION printHashCourseList(courses)</w:t>
      </w:r>
    </w:p>
    <w:p w14:paraId="0A6D125A" w14:textId="77777777" w:rsidR="00C7748F" w:rsidRDefault="00000000">
      <w:pPr>
        <w:spacing w:after="0" w:line="240" w:lineRule="auto"/>
      </w:pPr>
      <w:r>
        <w:rPr>
          <w:rFonts w:ascii="Courier New" w:hAnsi="Courier New"/>
          <w:color w:val="000000"/>
          <w:sz w:val="18"/>
        </w:rPr>
        <w:t xml:space="preserve">    DECLARE tempCourses as Vector&lt;Course&gt;</w:t>
      </w:r>
    </w:p>
    <w:p w14:paraId="1565C603" w14:textId="77777777" w:rsidR="00C7748F" w:rsidRDefault="00000000">
      <w:pPr>
        <w:spacing w:after="0" w:line="240" w:lineRule="auto"/>
      </w:pPr>
      <w:r>
        <w:rPr>
          <w:rFonts w:ascii="Courier New" w:hAnsi="Courier New"/>
          <w:color w:val="000000"/>
          <w:sz w:val="18"/>
        </w:rPr>
        <w:t xml:space="preserve">    FOR each bucket in hash table</w:t>
      </w:r>
    </w:p>
    <w:p w14:paraId="7C6A2738" w14:textId="77777777" w:rsidR="00C7748F" w:rsidRDefault="00000000">
      <w:pPr>
        <w:spacing w:after="0" w:line="240" w:lineRule="auto"/>
      </w:pPr>
      <w:r>
        <w:rPr>
          <w:rFonts w:ascii="Courier New" w:hAnsi="Courier New"/>
          <w:color w:val="000000"/>
          <w:sz w:val="18"/>
        </w:rPr>
        <w:t xml:space="preserve">        FOR each course in bucket</w:t>
      </w:r>
    </w:p>
    <w:p w14:paraId="0F6F9026" w14:textId="77777777" w:rsidR="00C7748F" w:rsidRDefault="00000000">
      <w:pPr>
        <w:spacing w:after="0" w:line="240" w:lineRule="auto"/>
      </w:pPr>
      <w:r>
        <w:rPr>
          <w:rFonts w:ascii="Courier New" w:hAnsi="Courier New"/>
          <w:color w:val="000000"/>
          <w:sz w:val="18"/>
        </w:rPr>
        <w:t xml:space="preserve">            ADD course to tempCourses</w:t>
      </w:r>
    </w:p>
    <w:p w14:paraId="45F9BE92" w14:textId="77777777" w:rsidR="00C7748F" w:rsidRDefault="00000000">
      <w:pPr>
        <w:spacing w:after="0" w:line="240" w:lineRule="auto"/>
      </w:pPr>
      <w:r>
        <w:rPr>
          <w:rFonts w:ascii="Courier New" w:hAnsi="Courier New"/>
          <w:color w:val="000000"/>
          <w:sz w:val="18"/>
        </w:rPr>
        <w:t xml:space="preserve">        END FOR</w:t>
      </w:r>
    </w:p>
    <w:p w14:paraId="1910CCCB" w14:textId="77777777" w:rsidR="00C7748F" w:rsidRDefault="00000000">
      <w:pPr>
        <w:spacing w:after="0" w:line="240" w:lineRule="auto"/>
      </w:pPr>
      <w:r>
        <w:rPr>
          <w:rFonts w:ascii="Courier New" w:hAnsi="Courier New"/>
          <w:color w:val="000000"/>
          <w:sz w:val="18"/>
        </w:rPr>
        <w:t xml:space="preserve">    END FOR</w:t>
      </w:r>
    </w:p>
    <w:p w14:paraId="348D54D9" w14:textId="77777777" w:rsidR="00C7748F" w:rsidRDefault="00C7748F">
      <w:pPr>
        <w:spacing w:after="0" w:line="240" w:lineRule="auto"/>
      </w:pPr>
    </w:p>
    <w:p w14:paraId="2CFCDF27" w14:textId="77777777" w:rsidR="00C7748F" w:rsidRDefault="00000000">
      <w:pPr>
        <w:spacing w:after="0" w:line="240" w:lineRule="auto"/>
      </w:pPr>
      <w:r>
        <w:rPr>
          <w:rFonts w:ascii="Courier New" w:hAnsi="Courier New"/>
          <w:color w:val="000000"/>
          <w:sz w:val="18"/>
        </w:rPr>
        <w:lastRenderedPageBreak/>
        <w:t xml:space="preserve">    SORT tempCourses by course.courseNumber from lowest to highest</w:t>
      </w:r>
    </w:p>
    <w:p w14:paraId="7C09983B" w14:textId="77777777" w:rsidR="00C7748F" w:rsidRDefault="00000000">
      <w:pPr>
        <w:spacing w:after="0" w:line="240" w:lineRule="auto"/>
      </w:pPr>
      <w:r>
        <w:rPr>
          <w:rFonts w:ascii="Courier New" w:hAnsi="Courier New"/>
          <w:color w:val="000000"/>
          <w:sz w:val="18"/>
        </w:rPr>
        <w:t xml:space="preserve">    FOR each course in tempCourses</w:t>
      </w:r>
    </w:p>
    <w:p w14:paraId="17221110" w14:textId="77777777" w:rsidR="00C7748F" w:rsidRDefault="00000000">
      <w:pPr>
        <w:spacing w:after="0" w:line="240" w:lineRule="auto"/>
      </w:pPr>
      <w:r>
        <w:rPr>
          <w:rFonts w:ascii="Courier New" w:hAnsi="Courier New"/>
          <w:color w:val="000000"/>
          <w:sz w:val="18"/>
        </w:rPr>
        <w:t xml:space="preserve">        PRINT course.courseNumber + ", " + course.courseTitle</w:t>
      </w:r>
    </w:p>
    <w:p w14:paraId="10F54F95" w14:textId="77777777" w:rsidR="00C7748F" w:rsidRDefault="00000000">
      <w:pPr>
        <w:spacing w:after="0" w:line="240" w:lineRule="auto"/>
      </w:pPr>
      <w:r>
        <w:rPr>
          <w:rFonts w:ascii="Courier New" w:hAnsi="Courier New"/>
          <w:color w:val="000000"/>
          <w:sz w:val="18"/>
        </w:rPr>
        <w:t xml:space="preserve">    END FOR</w:t>
      </w:r>
    </w:p>
    <w:p w14:paraId="2DFAC685" w14:textId="77777777" w:rsidR="00C7748F" w:rsidRDefault="00000000">
      <w:pPr>
        <w:spacing w:after="0" w:line="240" w:lineRule="auto"/>
      </w:pPr>
      <w:r>
        <w:rPr>
          <w:rFonts w:ascii="Courier New" w:hAnsi="Courier New"/>
          <w:color w:val="000000"/>
          <w:sz w:val="18"/>
        </w:rPr>
        <w:t>END FUNCTION</w:t>
      </w:r>
    </w:p>
    <w:p w14:paraId="089EA96C" w14:textId="77777777" w:rsidR="00C7748F" w:rsidRDefault="00000000">
      <w:r>
        <w:rPr>
          <w:color w:val="000000"/>
        </w:rPr>
        <w:t>The hash table design is strong for looking up one course quickly. However, a hash table does not naturally keep courses in sorted order, so the courses must be copied into a temporary vector and sorted before printing the full course list.</w:t>
      </w:r>
    </w:p>
    <w:p w14:paraId="49D64430" w14:textId="77777777" w:rsidR="00C7748F" w:rsidRDefault="00000000">
      <w:pPr>
        <w:pStyle w:val="Heading1"/>
      </w:pPr>
      <w:r>
        <w:rPr>
          <w:color w:val="000000"/>
        </w:rPr>
        <w:t>Milestone Three: Binary Search Tree Pseudocode</w:t>
      </w:r>
    </w:p>
    <w:p w14:paraId="3C02C8DE" w14:textId="77777777" w:rsidR="00C7748F" w:rsidRDefault="00000000">
      <w:pPr>
        <w:spacing w:after="0" w:line="240" w:lineRule="auto"/>
      </w:pPr>
      <w:r>
        <w:rPr>
          <w:rFonts w:ascii="Courier New" w:hAnsi="Courier New"/>
          <w:color w:val="000000"/>
          <w:sz w:val="18"/>
        </w:rPr>
        <w:t>STRUCT Node</w:t>
      </w:r>
    </w:p>
    <w:p w14:paraId="51E0C7E9" w14:textId="77777777" w:rsidR="00C7748F" w:rsidRDefault="00000000">
      <w:pPr>
        <w:spacing w:after="0" w:line="240" w:lineRule="auto"/>
      </w:pPr>
      <w:r>
        <w:rPr>
          <w:rFonts w:ascii="Courier New" w:hAnsi="Courier New"/>
          <w:color w:val="000000"/>
          <w:sz w:val="18"/>
        </w:rPr>
        <w:t xml:space="preserve">    Course course</w:t>
      </w:r>
    </w:p>
    <w:p w14:paraId="376218A0" w14:textId="77777777" w:rsidR="00C7748F" w:rsidRDefault="00000000">
      <w:pPr>
        <w:spacing w:after="0" w:line="240" w:lineRule="auto"/>
      </w:pPr>
      <w:r>
        <w:rPr>
          <w:rFonts w:ascii="Courier New" w:hAnsi="Courier New"/>
          <w:color w:val="000000"/>
          <w:sz w:val="18"/>
        </w:rPr>
        <w:t xml:space="preserve">    Node left</w:t>
      </w:r>
    </w:p>
    <w:p w14:paraId="495789F1" w14:textId="77777777" w:rsidR="00C7748F" w:rsidRDefault="00000000">
      <w:pPr>
        <w:spacing w:after="0" w:line="240" w:lineRule="auto"/>
      </w:pPr>
      <w:r>
        <w:rPr>
          <w:rFonts w:ascii="Courier New" w:hAnsi="Courier New"/>
          <w:color w:val="000000"/>
          <w:sz w:val="18"/>
        </w:rPr>
        <w:t xml:space="preserve">    Node right</w:t>
      </w:r>
    </w:p>
    <w:p w14:paraId="3E53B7E5" w14:textId="77777777" w:rsidR="00C7748F" w:rsidRDefault="00000000">
      <w:pPr>
        <w:spacing w:after="0" w:line="240" w:lineRule="auto"/>
      </w:pPr>
      <w:r>
        <w:rPr>
          <w:rFonts w:ascii="Courier New" w:hAnsi="Courier New"/>
          <w:color w:val="000000"/>
          <w:sz w:val="18"/>
        </w:rPr>
        <w:t>END STRUCT</w:t>
      </w:r>
    </w:p>
    <w:p w14:paraId="2CC2A1C3" w14:textId="77777777" w:rsidR="00C7748F" w:rsidRDefault="00C7748F">
      <w:pPr>
        <w:spacing w:after="0" w:line="240" w:lineRule="auto"/>
      </w:pPr>
    </w:p>
    <w:p w14:paraId="41C479F3" w14:textId="77777777" w:rsidR="00C7748F" w:rsidRDefault="00000000">
      <w:pPr>
        <w:spacing w:after="0" w:line="240" w:lineRule="auto"/>
      </w:pPr>
      <w:r>
        <w:rPr>
          <w:rFonts w:ascii="Courier New" w:hAnsi="Courier New"/>
          <w:color w:val="000000"/>
          <w:sz w:val="18"/>
        </w:rPr>
        <w:t>FUNCTION insertTreeCourse(root, course) RETURNS Node</w:t>
      </w:r>
    </w:p>
    <w:p w14:paraId="29873D64" w14:textId="77777777" w:rsidR="00C7748F" w:rsidRDefault="00000000">
      <w:pPr>
        <w:spacing w:after="0" w:line="240" w:lineRule="auto"/>
      </w:pPr>
      <w:r>
        <w:rPr>
          <w:rFonts w:ascii="Courier New" w:hAnsi="Courier New"/>
          <w:color w:val="000000"/>
          <w:sz w:val="18"/>
        </w:rPr>
        <w:t xml:space="preserve">    IF root is null THEN</w:t>
      </w:r>
    </w:p>
    <w:p w14:paraId="444ADE33" w14:textId="77777777" w:rsidR="00C7748F" w:rsidRDefault="00000000">
      <w:pPr>
        <w:spacing w:after="0" w:line="240" w:lineRule="auto"/>
      </w:pPr>
      <w:r>
        <w:rPr>
          <w:rFonts w:ascii="Courier New" w:hAnsi="Courier New"/>
          <w:color w:val="000000"/>
          <w:sz w:val="18"/>
        </w:rPr>
        <w:t xml:space="preserve">        CREATE new Node</w:t>
      </w:r>
    </w:p>
    <w:p w14:paraId="073B1F33" w14:textId="77777777" w:rsidR="00C7748F" w:rsidRDefault="00000000">
      <w:pPr>
        <w:spacing w:after="0" w:line="240" w:lineRule="auto"/>
      </w:pPr>
      <w:r>
        <w:rPr>
          <w:rFonts w:ascii="Courier New" w:hAnsi="Courier New"/>
          <w:color w:val="000000"/>
          <w:sz w:val="18"/>
        </w:rPr>
        <w:t xml:space="preserve">        SET new Node course = course</w:t>
      </w:r>
    </w:p>
    <w:p w14:paraId="0228A4BF" w14:textId="77777777" w:rsidR="00C7748F" w:rsidRDefault="00000000">
      <w:pPr>
        <w:spacing w:after="0" w:line="240" w:lineRule="auto"/>
      </w:pPr>
      <w:r>
        <w:rPr>
          <w:rFonts w:ascii="Courier New" w:hAnsi="Courier New"/>
          <w:color w:val="000000"/>
          <w:sz w:val="18"/>
        </w:rPr>
        <w:t xml:space="preserve">        SET new Node left = null</w:t>
      </w:r>
    </w:p>
    <w:p w14:paraId="6C44F638" w14:textId="77777777" w:rsidR="00C7748F" w:rsidRDefault="00000000">
      <w:pPr>
        <w:spacing w:after="0" w:line="240" w:lineRule="auto"/>
      </w:pPr>
      <w:r>
        <w:rPr>
          <w:rFonts w:ascii="Courier New" w:hAnsi="Courier New"/>
          <w:color w:val="000000"/>
          <w:sz w:val="18"/>
        </w:rPr>
        <w:t xml:space="preserve">        SET new Node right = null</w:t>
      </w:r>
    </w:p>
    <w:p w14:paraId="2CA6C373" w14:textId="77777777" w:rsidR="00C7748F" w:rsidRDefault="00000000">
      <w:pPr>
        <w:spacing w:after="0" w:line="240" w:lineRule="auto"/>
      </w:pPr>
      <w:r>
        <w:rPr>
          <w:rFonts w:ascii="Courier New" w:hAnsi="Courier New"/>
          <w:color w:val="000000"/>
          <w:sz w:val="18"/>
        </w:rPr>
        <w:t xml:space="preserve">        RETURN new Node</w:t>
      </w:r>
    </w:p>
    <w:p w14:paraId="14A4DBFC" w14:textId="77777777" w:rsidR="00C7748F" w:rsidRDefault="00000000">
      <w:pPr>
        <w:spacing w:after="0" w:line="240" w:lineRule="auto"/>
      </w:pPr>
      <w:r>
        <w:rPr>
          <w:rFonts w:ascii="Courier New" w:hAnsi="Courier New"/>
          <w:color w:val="000000"/>
          <w:sz w:val="18"/>
        </w:rPr>
        <w:t xml:space="preserve">    END IF</w:t>
      </w:r>
    </w:p>
    <w:p w14:paraId="139817C9" w14:textId="77777777" w:rsidR="00C7748F" w:rsidRDefault="00C7748F">
      <w:pPr>
        <w:spacing w:after="0" w:line="240" w:lineRule="auto"/>
      </w:pPr>
    </w:p>
    <w:p w14:paraId="4CD52733" w14:textId="77777777" w:rsidR="00C7748F" w:rsidRDefault="00000000">
      <w:pPr>
        <w:spacing w:after="0" w:line="240" w:lineRule="auto"/>
      </w:pPr>
      <w:r>
        <w:rPr>
          <w:rFonts w:ascii="Courier New" w:hAnsi="Courier New"/>
          <w:color w:val="000000"/>
          <w:sz w:val="18"/>
        </w:rPr>
        <w:t xml:space="preserve">    IF course.courseNumber is less than root.course.courseNumber THEN</w:t>
      </w:r>
    </w:p>
    <w:p w14:paraId="284DBDAC" w14:textId="77777777" w:rsidR="00C7748F" w:rsidRDefault="00000000">
      <w:pPr>
        <w:spacing w:after="0" w:line="240" w:lineRule="auto"/>
      </w:pPr>
      <w:r>
        <w:rPr>
          <w:rFonts w:ascii="Courier New" w:hAnsi="Courier New"/>
          <w:color w:val="000000"/>
          <w:sz w:val="18"/>
        </w:rPr>
        <w:t xml:space="preserve">        root.left = insertTreeCourse(root.left, course)</w:t>
      </w:r>
    </w:p>
    <w:p w14:paraId="497249C6" w14:textId="77777777" w:rsidR="00C7748F" w:rsidRDefault="00000000">
      <w:pPr>
        <w:spacing w:after="0" w:line="240" w:lineRule="auto"/>
      </w:pPr>
      <w:r>
        <w:rPr>
          <w:rFonts w:ascii="Courier New" w:hAnsi="Courier New"/>
          <w:color w:val="000000"/>
          <w:sz w:val="18"/>
        </w:rPr>
        <w:t xml:space="preserve">    ELSE IF course.courseNumber is greater than root.course.courseNumber THEN</w:t>
      </w:r>
    </w:p>
    <w:p w14:paraId="4085060C" w14:textId="77777777" w:rsidR="00C7748F" w:rsidRDefault="00000000">
      <w:pPr>
        <w:spacing w:after="0" w:line="240" w:lineRule="auto"/>
      </w:pPr>
      <w:r>
        <w:rPr>
          <w:rFonts w:ascii="Courier New" w:hAnsi="Courier New"/>
          <w:color w:val="000000"/>
          <w:sz w:val="18"/>
        </w:rPr>
        <w:t xml:space="preserve">        root.right = insertTreeCourse(root.right, course)</w:t>
      </w:r>
    </w:p>
    <w:p w14:paraId="4A45E163" w14:textId="77777777" w:rsidR="00C7748F" w:rsidRDefault="00000000">
      <w:pPr>
        <w:spacing w:after="0" w:line="240" w:lineRule="auto"/>
      </w:pPr>
      <w:r>
        <w:rPr>
          <w:rFonts w:ascii="Courier New" w:hAnsi="Courier New"/>
          <w:color w:val="000000"/>
          <w:sz w:val="18"/>
        </w:rPr>
        <w:t xml:space="preserve">    ELSE</w:t>
      </w:r>
    </w:p>
    <w:p w14:paraId="75E4636F" w14:textId="77777777" w:rsidR="00C7748F" w:rsidRDefault="00000000">
      <w:pPr>
        <w:spacing w:after="0" w:line="240" w:lineRule="auto"/>
      </w:pPr>
      <w:r>
        <w:rPr>
          <w:rFonts w:ascii="Courier New" w:hAnsi="Courier New"/>
          <w:color w:val="000000"/>
          <w:sz w:val="18"/>
        </w:rPr>
        <w:t xml:space="preserve">        PRINT "Error: Duplicate course number found."</w:t>
      </w:r>
    </w:p>
    <w:p w14:paraId="55C79CAC" w14:textId="77777777" w:rsidR="00C7748F" w:rsidRDefault="00000000">
      <w:pPr>
        <w:spacing w:after="0" w:line="240" w:lineRule="auto"/>
      </w:pPr>
      <w:r>
        <w:rPr>
          <w:rFonts w:ascii="Courier New" w:hAnsi="Courier New"/>
          <w:color w:val="000000"/>
          <w:sz w:val="18"/>
        </w:rPr>
        <w:t xml:space="preserve">    END IF</w:t>
      </w:r>
    </w:p>
    <w:p w14:paraId="65D25C5B" w14:textId="77777777" w:rsidR="00C7748F" w:rsidRDefault="00C7748F">
      <w:pPr>
        <w:spacing w:after="0" w:line="240" w:lineRule="auto"/>
      </w:pPr>
    </w:p>
    <w:p w14:paraId="522E0226" w14:textId="77777777" w:rsidR="00C7748F" w:rsidRDefault="00000000">
      <w:pPr>
        <w:spacing w:after="0" w:line="240" w:lineRule="auto"/>
      </w:pPr>
      <w:r>
        <w:rPr>
          <w:rFonts w:ascii="Courier New" w:hAnsi="Courier New"/>
          <w:color w:val="000000"/>
          <w:sz w:val="18"/>
        </w:rPr>
        <w:t xml:space="preserve">    RETURN root</w:t>
      </w:r>
    </w:p>
    <w:p w14:paraId="4A1545A5" w14:textId="77777777" w:rsidR="00C7748F" w:rsidRDefault="00000000">
      <w:pPr>
        <w:spacing w:after="0" w:line="240" w:lineRule="auto"/>
      </w:pPr>
      <w:r>
        <w:rPr>
          <w:rFonts w:ascii="Courier New" w:hAnsi="Courier New"/>
          <w:color w:val="000000"/>
          <w:sz w:val="18"/>
        </w:rPr>
        <w:t>END FUNCTION</w:t>
      </w:r>
    </w:p>
    <w:p w14:paraId="2D1D9C9D" w14:textId="77777777" w:rsidR="00C7748F" w:rsidRDefault="00C7748F">
      <w:pPr>
        <w:spacing w:after="0" w:line="240" w:lineRule="auto"/>
      </w:pPr>
    </w:p>
    <w:p w14:paraId="640E0C6C" w14:textId="77777777" w:rsidR="00C7748F" w:rsidRDefault="00000000">
      <w:pPr>
        <w:spacing w:after="0" w:line="240" w:lineRule="auto"/>
      </w:pPr>
      <w:r>
        <w:rPr>
          <w:rFonts w:ascii="Courier New" w:hAnsi="Courier New"/>
          <w:color w:val="000000"/>
          <w:sz w:val="18"/>
        </w:rPr>
        <w:t>FUNCTION loadTreeCourses(fileName) RETURNS BinarySearchTree&lt;Course&gt;</w:t>
      </w:r>
    </w:p>
    <w:p w14:paraId="09FF7FD4" w14:textId="77777777" w:rsidR="00C7748F" w:rsidRDefault="00000000">
      <w:pPr>
        <w:spacing w:after="0" w:line="240" w:lineRule="auto"/>
      </w:pPr>
      <w:r>
        <w:rPr>
          <w:rFonts w:ascii="Courier New" w:hAnsi="Courier New"/>
          <w:color w:val="000000"/>
          <w:sz w:val="18"/>
        </w:rPr>
        <w:t xml:space="preserve">    DECLARE courses as BinarySearchTree&lt;Course&gt;</w:t>
      </w:r>
    </w:p>
    <w:p w14:paraId="29D78D68" w14:textId="77777777" w:rsidR="00C7748F" w:rsidRDefault="00000000">
      <w:pPr>
        <w:spacing w:after="0" w:line="240" w:lineRule="auto"/>
      </w:pPr>
      <w:r>
        <w:rPr>
          <w:rFonts w:ascii="Courier New" w:hAnsi="Courier New"/>
          <w:color w:val="000000"/>
          <w:sz w:val="18"/>
        </w:rPr>
        <w:t xml:space="preserve">    DECLARE fileLines as Vector&lt;String&gt;</w:t>
      </w:r>
    </w:p>
    <w:p w14:paraId="4D589AC2" w14:textId="77777777" w:rsidR="00C7748F" w:rsidRDefault="00000000">
      <w:pPr>
        <w:spacing w:after="0" w:line="240" w:lineRule="auto"/>
      </w:pPr>
      <w:r>
        <w:rPr>
          <w:rFonts w:ascii="Courier New" w:hAnsi="Courier New"/>
          <w:color w:val="000000"/>
          <w:sz w:val="18"/>
        </w:rPr>
        <w:t xml:space="preserve">    DECLARE allCourseNumbers as Set&lt;String&gt;</w:t>
      </w:r>
    </w:p>
    <w:p w14:paraId="5B35E55C" w14:textId="77777777" w:rsidR="00C7748F" w:rsidRDefault="00C7748F">
      <w:pPr>
        <w:spacing w:after="0" w:line="240" w:lineRule="auto"/>
      </w:pPr>
    </w:p>
    <w:p w14:paraId="3DACCEF1" w14:textId="77777777" w:rsidR="00C7748F" w:rsidRDefault="00000000">
      <w:pPr>
        <w:spacing w:after="0" w:line="240" w:lineRule="auto"/>
      </w:pPr>
      <w:r>
        <w:rPr>
          <w:rFonts w:ascii="Courier New" w:hAnsi="Courier New"/>
          <w:color w:val="000000"/>
          <w:sz w:val="18"/>
        </w:rPr>
        <w:t xml:space="preserve">    OPEN file using fileName</w:t>
      </w:r>
    </w:p>
    <w:p w14:paraId="298BC932" w14:textId="77777777" w:rsidR="00C7748F" w:rsidRDefault="00000000">
      <w:pPr>
        <w:spacing w:after="0" w:line="240" w:lineRule="auto"/>
      </w:pPr>
      <w:r>
        <w:rPr>
          <w:rFonts w:ascii="Courier New" w:hAnsi="Courier New"/>
          <w:color w:val="000000"/>
          <w:sz w:val="18"/>
        </w:rPr>
        <w:t xml:space="preserve">    IF file cannot be opened THEN</w:t>
      </w:r>
    </w:p>
    <w:p w14:paraId="72B24E3D" w14:textId="77777777" w:rsidR="00C7748F" w:rsidRDefault="00000000">
      <w:pPr>
        <w:spacing w:after="0" w:line="240" w:lineRule="auto"/>
      </w:pPr>
      <w:r>
        <w:rPr>
          <w:rFonts w:ascii="Courier New" w:hAnsi="Courier New"/>
          <w:color w:val="000000"/>
          <w:sz w:val="18"/>
        </w:rPr>
        <w:t xml:space="preserve">        PRINT "Error: File could not be opened."</w:t>
      </w:r>
    </w:p>
    <w:p w14:paraId="3D707A83" w14:textId="77777777" w:rsidR="00C7748F" w:rsidRDefault="00000000">
      <w:pPr>
        <w:spacing w:after="0" w:line="240" w:lineRule="auto"/>
      </w:pPr>
      <w:r>
        <w:rPr>
          <w:rFonts w:ascii="Courier New" w:hAnsi="Courier New"/>
          <w:color w:val="000000"/>
          <w:sz w:val="18"/>
        </w:rPr>
        <w:t xml:space="preserve">        RETURN empty courses</w:t>
      </w:r>
    </w:p>
    <w:p w14:paraId="1F18D347" w14:textId="77777777" w:rsidR="00C7748F" w:rsidRDefault="00000000">
      <w:pPr>
        <w:spacing w:after="0" w:line="240" w:lineRule="auto"/>
      </w:pPr>
      <w:r>
        <w:rPr>
          <w:rFonts w:ascii="Courier New" w:hAnsi="Courier New"/>
          <w:color w:val="000000"/>
          <w:sz w:val="18"/>
        </w:rPr>
        <w:t xml:space="preserve">    END IF</w:t>
      </w:r>
    </w:p>
    <w:p w14:paraId="166DFC8C" w14:textId="77777777" w:rsidR="00C7748F" w:rsidRDefault="00C7748F">
      <w:pPr>
        <w:spacing w:after="0" w:line="240" w:lineRule="auto"/>
      </w:pPr>
    </w:p>
    <w:p w14:paraId="147E51B7" w14:textId="77777777" w:rsidR="00C7748F" w:rsidRDefault="00000000">
      <w:pPr>
        <w:spacing w:after="0" w:line="240" w:lineRule="auto"/>
      </w:pPr>
      <w:r>
        <w:rPr>
          <w:rFonts w:ascii="Courier New" w:hAnsi="Courier New"/>
          <w:color w:val="000000"/>
          <w:sz w:val="18"/>
        </w:rPr>
        <w:t xml:space="preserve">    WHILE there is another line in the file</w:t>
      </w:r>
    </w:p>
    <w:p w14:paraId="4D119E90" w14:textId="77777777" w:rsidR="00C7748F" w:rsidRDefault="00000000">
      <w:pPr>
        <w:spacing w:after="0" w:line="240" w:lineRule="auto"/>
      </w:pPr>
      <w:r>
        <w:rPr>
          <w:rFonts w:ascii="Courier New" w:hAnsi="Courier New"/>
          <w:color w:val="000000"/>
          <w:sz w:val="18"/>
        </w:rPr>
        <w:t xml:space="preserve">        READ line</w:t>
      </w:r>
    </w:p>
    <w:p w14:paraId="37FCE649" w14:textId="77777777" w:rsidR="00C7748F" w:rsidRDefault="00000000">
      <w:pPr>
        <w:spacing w:after="0" w:line="240" w:lineRule="auto"/>
      </w:pPr>
      <w:r>
        <w:rPr>
          <w:rFonts w:ascii="Courier New" w:hAnsi="Courier New"/>
          <w:color w:val="000000"/>
          <w:sz w:val="18"/>
        </w:rPr>
        <w:t xml:space="preserve">        IF line is blank THEN</w:t>
      </w:r>
    </w:p>
    <w:p w14:paraId="7C1B4E8A" w14:textId="77777777" w:rsidR="00C7748F" w:rsidRDefault="00000000">
      <w:pPr>
        <w:spacing w:after="0" w:line="240" w:lineRule="auto"/>
      </w:pPr>
      <w:r>
        <w:rPr>
          <w:rFonts w:ascii="Courier New" w:hAnsi="Courier New"/>
          <w:color w:val="000000"/>
          <w:sz w:val="18"/>
        </w:rPr>
        <w:t xml:space="preserve">            PRINT "Error: Blank line found."</w:t>
      </w:r>
    </w:p>
    <w:p w14:paraId="3EA10409" w14:textId="77777777" w:rsidR="00C7748F" w:rsidRDefault="00000000">
      <w:pPr>
        <w:spacing w:after="0" w:line="240" w:lineRule="auto"/>
      </w:pPr>
      <w:r>
        <w:rPr>
          <w:rFonts w:ascii="Courier New" w:hAnsi="Courier New"/>
          <w:color w:val="000000"/>
          <w:sz w:val="18"/>
        </w:rPr>
        <w:t xml:space="preserve">            CLOSE file</w:t>
      </w:r>
    </w:p>
    <w:p w14:paraId="4224A982" w14:textId="77777777" w:rsidR="00C7748F" w:rsidRDefault="00000000">
      <w:pPr>
        <w:spacing w:after="0" w:line="240" w:lineRule="auto"/>
      </w:pPr>
      <w:r>
        <w:rPr>
          <w:rFonts w:ascii="Courier New" w:hAnsi="Courier New"/>
          <w:color w:val="000000"/>
          <w:sz w:val="18"/>
        </w:rPr>
        <w:t xml:space="preserve">            RETURN empty courses</w:t>
      </w:r>
    </w:p>
    <w:p w14:paraId="1387AAB5" w14:textId="77777777" w:rsidR="00C7748F" w:rsidRDefault="00000000">
      <w:pPr>
        <w:spacing w:after="0" w:line="240" w:lineRule="auto"/>
      </w:pPr>
      <w:r>
        <w:rPr>
          <w:rFonts w:ascii="Courier New" w:hAnsi="Courier New"/>
          <w:color w:val="000000"/>
          <w:sz w:val="18"/>
        </w:rPr>
        <w:t xml:space="preserve">        END IF</w:t>
      </w:r>
    </w:p>
    <w:p w14:paraId="56ACAA5C" w14:textId="77777777" w:rsidR="00C7748F" w:rsidRDefault="00C7748F">
      <w:pPr>
        <w:spacing w:after="0" w:line="240" w:lineRule="auto"/>
      </w:pPr>
    </w:p>
    <w:p w14:paraId="391065A3" w14:textId="77777777" w:rsidR="00C7748F" w:rsidRDefault="00000000">
      <w:pPr>
        <w:spacing w:after="0" w:line="240" w:lineRule="auto"/>
      </w:pPr>
      <w:r>
        <w:rPr>
          <w:rFonts w:ascii="Courier New" w:hAnsi="Courier New"/>
          <w:color w:val="000000"/>
          <w:sz w:val="18"/>
        </w:rPr>
        <w:t xml:space="preserve">        SPLIT line by comma into tokens</w:t>
      </w:r>
    </w:p>
    <w:p w14:paraId="4517EC5D" w14:textId="77777777" w:rsidR="00C7748F" w:rsidRDefault="00000000">
      <w:pPr>
        <w:spacing w:after="0" w:line="240" w:lineRule="auto"/>
      </w:pPr>
      <w:r>
        <w:rPr>
          <w:rFonts w:ascii="Courier New" w:hAnsi="Courier New"/>
          <w:color w:val="000000"/>
          <w:sz w:val="18"/>
        </w:rPr>
        <w:lastRenderedPageBreak/>
        <w:t xml:space="preserve">        IF number of tokens is less than 2 THEN</w:t>
      </w:r>
    </w:p>
    <w:p w14:paraId="41D396EF" w14:textId="77777777" w:rsidR="00C7748F" w:rsidRDefault="00000000">
      <w:pPr>
        <w:spacing w:after="0" w:line="240" w:lineRule="auto"/>
      </w:pPr>
      <w:r>
        <w:rPr>
          <w:rFonts w:ascii="Courier New" w:hAnsi="Courier New"/>
          <w:color w:val="000000"/>
          <w:sz w:val="18"/>
        </w:rPr>
        <w:t xml:space="preserve">            PRINT "Error: Course number and course title are required."</w:t>
      </w:r>
    </w:p>
    <w:p w14:paraId="6D521EEC" w14:textId="77777777" w:rsidR="00C7748F" w:rsidRDefault="00000000">
      <w:pPr>
        <w:spacing w:after="0" w:line="240" w:lineRule="auto"/>
      </w:pPr>
      <w:r>
        <w:rPr>
          <w:rFonts w:ascii="Courier New" w:hAnsi="Courier New"/>
          <w:color w:val="000000"/>
          <w:sz w:val="18"/>
        </w:rPr>
        <w:t xml:space="preserve">            CLOSE file</w:t>
      </w:r>
    </w:p>
    <w:p w14:paraId="0279243F" w14:textId="77777777" w:rsidR="00C7748F" w:rsidRDefault="00000000">
      <w:pPr>
        <w:spacing w:after="0" w:line="240" w:lineRule="auto"/>
      </w:pPr>
      <w:r>
        <w:rPr>
          <w:rFonts w:ascii="Courier New" w:hAnsi="Courier New"/>
          <w:color w:val="000000"/>
          <w:sz w:val="18"/>
        </w:rPr>
        <w:t xml:space="preserve">            RETURN empty courses</w:t>
      </w:r>
    </w:p>
    <w:p w14:paraId="7C703690" w14:textId="77777777" w:rsidR="00C7748F" w:rsidRDefault="00000000">
      <w:pPr>
        <w:spacing w:after="0" w:line="240" w:lineRule="auto"/>
      </w:pPr>
      <w:r>
        <w:rPr>
          <w:rFonts w:ascii="Courier New" w:hAnsi="Courier New"/>
          <w:color w:val="000000"/>
          <w:sz w:val="18"/>
        </w:rPr>
        <w:t xml:space="preserve">        END IF</w:t>
      </w:r>
    </w:p>
    <w:p w14:paraId="77EA1C8F" w14:textId="77777777" w:rsidR="00C7748F" w:rsidRDefault="00C7748F">
      <w:pPr>
        <w:spacing w:after="0" w:line="240" w:lineRule="auto"/>
      </w:pPr>
    </w:p>
    <w:p w14:paraId="6B56A098" w14:textId="77777777" w:rsidR="00C7748F" w:rsidRDefault="00000000">
      <w:pPr>
        <w:spacing w:after="0" w:line="240" w:lineRule="auto"/>
      </w:pPr>
      <w:r>
        <w:rPr>
          <w:rFonts w:ascii="Courier New" w:hAnsi="Courier New"/>
          <w:color w:val="000000"/>
          <w:sz w:val="18"/>
        </w:rPr>
        <w:t xml:space="preserve">        ADD line to fileLines</w:t>
      </w:r>
    </w:p>
    <w:p w14:paraId="755BD0CA" w14:textId="77777777" w:rsidR="00C7748F" w:rsidRDefault="00000000">
      <w:pPr>
        <w:spacing w:after="0" w:line="240" w:lineRule="auto"/>
      </w:pPr>
      <w:r>
        <w:rPr>
          <w:rFonts w:ascii="Courier New" w:hAnsi="Courier New"/>
          <w:color w:val="000000"/>
          <w:sz w:val="18"/>
        </w:rPr>
        <w:t xml:space="preserve">        ADD tokens[0] to allCourseNumbers</w:t>
      </w:r>
    </w:p>
    <w:p w14:paraId="5E65D309" w14:textId="77777777" w:rsidR="00C7748F" w:rsidRDefault="00000000">
      <w:pPr>
        <w:spacing w:after="0" w:line="240" w:lineRule="auto"/>
      </w:pPr>
      <w:r>
        <w:rPr>
          <w:rFonts w:ascii="Courier New" w:hAnsi="Courier New"/>
          <w:color w:val="000000"/>
          <w:sz w:val="18"/>
        </w:rPr>
        <w:t xml:space="preserve">    END WHILE</w:t>
      </w:r>
    </w:p>
    <w:p w14:paraId="035DF1A4" w14:textId="77777777" w:rsidR="00C7748F" w:rsidRDefault="00000000">
      <w:pPr>
        <w:spacing w:after="0" w:line="240" w:lineRule="auto"/>
      </w:pPr>
      <w:r>
        <w:rPr>
          <w:rFonts w:ascii="Courier New" w:hAnsi="Courier New"/>
          <w:color w:val="000000"/>
          <w:sz w:val="18"/>
        </w:rPr>
        <w:t xml:space="preserve">    CLOSE file</w:t>
      </w:r>
    </w:p>
    <w:p w14:paraId="460BCD3C" w14:textId="77777777" w:rsidR="00C7748F" w:rsidRDefault="00C7748F">
      <w:pPr>
        <w:spacing w:after="0" w:line="240" w:lineRule="auto"/>
      </w:pPr>
    </w:p>
    <w:p w14:paraId="4DCD5A87" w14:textId="77777777" w:rsidR="00C7748F" w:rsidRDefault="00000000">
      <w:pPr>
        <w:spacing w:after="0" w:line="240" w:lineRule="auto"/>
      </w:pPr>
      <w:r>
        <w:rPr>
          <w:rFonts w:ascii="Courier New" w:hAnsi="Courier New"/>
          <w:color w:val="000000"/>
          <w:sz w:val="18"/>
        </w:rPr>
        <w:t xml:space="preserve">    FOR each line in fileLines</w:t>
      </w:r>
    </w:p>
    <w:p w14:paraId="5A16BDD0" w14:textId="77777777" w:rsidR="00C7748F" w:rsidRDefault="00000000">
      <w:pPr>
        <w:spacing w:after="0" w:line="240" w:lineRule="auto"/>
      </w:pPr>
      <w:r>
        <w:rPr>
          <w:rFonts w:ascii="Courier New" w:hAnsi="Courier New"/>
          <w:color w:val="000000"/>
          <w:sz w:val="18"/>
        </w:rPr>
        <w:t xml:space="preserve">        SPLIT line by comma into tokens</w:t>
      </w:r>
    </w:p>
    <w:p w14:paraId="357CCD6C" w14:textId="77777777" w:rsidR="00C7748F" w:rsidRDefault="00000000">
      <w:pPr>
        <w:spacing w:after="0" w:line="240" w:lineRule="auto"/>
      </w:pPr>
      <w:r>
        <w:rPr>
          <w:rFonts w:ascii="Courier New" w:hAnsi="Courier New"/>
          <w:color w:val="000000"/>
          <w:sz w:val="18"/>
        </w:rPr>
        <w:t xml:space="preserve">        FOR i = 2 to number of tokens - 1</w:t>
      </w:r>
    </w:p>
    <w:p w14:paraId="0FE1818D" w14:textId="77777777" w:rsidR="00C7748F" w:rsidRDefault="00000000">
      <w:pPr>
        <w:spacing w:after="0" w:line="240" w:lineRule="auto"/>
      </w:pPr>
      <w:r>
        <w:rPr>
          <w:rFonts w:ascii="Courier New" w:hAnsi="Courier New"/>
          <w:color w:val="000000"/>
          <w:sz w:val="18"/>
        </w:rPr>
        <w:t xml:space="preserve">            IF tokens[i] is not in allCourseNumbers THEN</w:t>
      </w:r>
    </w:p>
    <w:p w14:paraId="5933C57A" w14:textId="77777777" w:rsidR="00C7748F" w:rsidRDefault="00000000">
      <w:pPr>
        <w:spacing w:after="0" w:line="240" w:lineRule="auto"/>
      </w:pPr>
      <w:r>
        <w:rPr>
          <w:rFonts w:ascii="Courier New" w:hAnsi="Courier New"/>
          <w:color w:val="000000"/>
          <w:sz w:val="18"/>
        </w:rPr>
        <w:t xml:space="preserve">                PRINT "Error: Prerequisite does not exist: " + tokens[i]</w:t>
      </w:r>
    </w:p>
    <w:p w14:paraId="322BCF8F" w14:textId="77777777" w:rsidR="00C7748F" w:rsidRDefault="00000000">
      <w:pPr>
        <w:spacing w:after="0" w:line="240" w:lineRule="auto"/>
      </w:pPr>
      <w:r>
        <w:rPr>
          <w:rFonts w:ascii="Courier New" w:hAnsi="Courier New"/>
          <w:color w:val="000000"/>
          <w:sz w:val="18"/>
        </w:rPr>
        <w:t xml:space="preserve">                RETURN empty courses</w:t>
      </w:r>
    </w:p>
    <w:p w14:paraId="55C66C8D" w14:textId="77777777" w:rsidR="00C7748F" w:rsidRDefault="00000000">
      <w:pPr>
        <w:spacing w:after="0" w:line="240" w:lineRule="auto"/>
      </w:pPr>
      <w:r>
        <w:rPr>
          <w:rFonts w:ascii="Courier New" w:hAnsi="Courier New"/>
          <w:color w:val="000000"/>
          <w:sz w:val="18"/>
        </w:rPr>
        <w:t xml:space="preserve">            END IF</w:t>
      </w:r>
    </w:p>
    <w:p w14:paraId="383F41A1" w14:textId="77777777" w:rsidR="00C7748F" w:rsidRDefault="00000000">
      <w:pPr>
        <w:spacing w:after="0" w:line="240" w:lineRule="auto"/>
      </w:pPr>
      <w:r>
        <w:rPr>
          <w:rFonts w:ascii="Courier New" w:hAnsi="Courier New"/>
          <w:color w:val="000000"/>
          <w:sz w:val="18"/>
        </w:rPr>
        <w:t xml:space="preserve">        END FOR</w:t>
      </w:r>
    </w:p>
    <w:p w14:paraId="6DC5803F" w14:textId="77777777" w:rsidR="00C7748F" w:rsidRDefault="00000000">
      <w:pPr>
        <w:spacing w:after="0" w:line="240" w:lineRule="auto"/>
      </w:pPr>
      <w:r>
        <w:rPr>
          <w:rFonts w:ascii="Courier New" w:hAnsi="Courier New"/>
          <w:color w:val="000000"/>
          <w:sz w:val="18"/>
        </w:rPr>
        <w:t xml:space="preserve">    END FOR</w:t>
      </w:r>
    </w:p>
    <w:p w14:paraId="4CD5EB05" w14:textId="77777777" w:rsidR="00C7748F" w:rsidRDefault="00C7748F">
      <w:pPr>
        <w:spacing w:after="0" w:line="240" w:lineRule="auto"/>
      </w:pPr>
    </w:p>
    <w:p w14:paraId="45A5FBA7" w14:textId="77777777" w:rsidR="00C7748F" w:rsidRDefault="00000000">
      <w:pPr>
        <w:spacing w:after="0" w:line="240" w:lineRule="auto"/>
      </w:pPr>
      <w:r>
        <w:rPr>
          <w:rFonts w:ascii="Courier New" w:hAnsi="Courier New"/>
          <w:color w:val="000000"/>
          <w:sz w:val="18"/>
        </w:rPr>
        <w:t xml:space="preserve">    FOR each line in fileLines</w:t>
      </w:r>
    </w:p>
    <w:p w14:paraId="0BB41189" w14:textId="77777777" w:rsidR="00C7748F" w:rsidRDefault="00000000">
      <w:pPr>
        <w:spacing w:after="0" w:line="240" w:lineRule="auto"/>
      </w:pPr>
      <w:r>
        <w:rPr>
          <w:rFonts w:ascii="Courier New" w:hAnsi="Courier New"/>
          <w:color w:val="000000"/>
          <w:sz w:val="18"/>
        </w:rPr>
        <w:t xml:space="preserve">        SPLIT line by comma into tokens</w:t>
      </w:r>
    </w:p>
    <w:p w14:paraId="16115C69" w14:textId="77777777" w:rsidR="00C7748F" w:rsidRDefault="00000000">
      <w:pPr>
        <w:spacing w:after="0" w:line="240" w:lineRule="auto"/>
      </w:pPr>
      <w:r>
        <w:rPr>
          <w:rFonts w:ascii="Courier New" w:hAnsi="Courier New"/>
          <w:color w:val="000000"/>
          <w:sz w:val="18"/>
        </w:rPr>
        <w:t xml:space="preserve">        CREATE course as Course</w:t>
      </w:r>
    </w:p>
    <w:p w14:paraId="3312DEFE" w14:textId="77777777" w:rsidR="00C7748F" w:rsidRDefault="00000000">
      <w:pPr>
        <w:spacing w:after="0" w:line="240" w:lineRule="auto"/>
      </w:pPr>
      <w:r>
        <w:rPr>
          <w:rFonts w:ascii="Courier New" w:hAnsi="Courier New"/>
          <w:color w:val="000000"/>
          <w:sz w:val="18"/>
        </w:rPr>
        <w:t xml:space="preserve">        SET course.courseNumber = tokens[0]</w:t>
      </w:r>
    </w:p>
    <w:p w14:paraId="76018E9C" w14:textId="77777777" w:rsidR="00C7748F" w:rsidRDefault="00000000">
      <w:pPr>
        <w:spacing w:after="0" w:line="240" w:lineRule="auto"/>
      </w:pPr>
      <w:r>
        <w:rPr>
          <w:rFonts w:ascii="Courier New" w:hAnsi="Courier New"/>
          <w:color w:val="000000"/>
          <w:sz w:val="18"/>
        </w:rPr>
        <w:t xml:space="preserve">        SET course.courseTitle = tokens[1]</w:t>
      </w:r>
    </w:p>
    <w:p w14:paraId="34C8FCCB" w14:textId="77777777" w:rsidR="00C7748F" w:rsidRDefault="00000000">
      <w:pPr>
        <w:spacing w:after="0" w:line="240" w:lineRule="auto"/>
      </w:pPr>
      <w:r>
        <w:rPr>
          <w:rFonts w:ascii="Courier New" w:hAnsi="Courier New"/>
          <w:color w:val="000000"/>
          <w:sz w:val="18"/>
        </w:rPr>
        <w:t xml:space="preserve">        CREATE empty course.prerequisites</w:t>
      </w:r>
    </w:p>
    <w:p w14:paraId="1D96D6FB" w14:textId="77777777" w:rsidR="00C7748F" w:rsidRDefault="00C7748F">
      <w:pPr>
        <w:spacing w:after="0" w:line="240" w:lineRule="auto"/>
      </w:pPr>
    </w:p>
    <w:p w14:paraId="3EC22FDA" w14:textId="77777777" w:rsidR="00C7748F" w:rsidRDefault="00000000">
      <w:pPr>
        <w:spacing w:after="0" w:line="240" w:lineRule="auto"/>
      </w:pPr>
      <w:r>
        <w:rPr>
          <w:rFonts w:ascii="Courier New" w:hAnsi="Courier New"/>
          <w:color w:val="000000"/>
          <w:sz w:val="18"/>
        </w:rPr>
        <w:t xml:space="preserve">        FOR i = 2 to number of tokens - 1</w:t>
      </w:r>
    </w:p>
    <w:p w14:paraId="3AB2A1C7" w14:textId="77777777" w:rsidR="00C7748F" w:rsidRDefault="00000000">
      <w:pPr>
        <w:spacing w:after="0" w:line="240" w:lineRule="auto"/>
      </w:pPr>
      <w:r>
        <w:rPr>
          <w:rFonts w:ascii="Courier New" w:hAnsi="Courier New"/>
          <w:color w:val="000000"/>
          <w:sz w:val="18"/>
        </w:rPr>
        <w:t xml:space="preserve">            ADD tokens[i] to course.prerequisites</w:t>
      </w:r>
    </w:p>
    <w:p w14:paraId="71F51220" w14:textId="77777777" w:rsidR="00C7748F" w:rsidRDefault="00000000">
      <w:pPr>
        <w:spacing w:after="0" w:line="240" w:lineRule="auto"/>
      </w:pPr>
      <w:r>
        <w:rPr>
          <w:rFonts w:ascii="Courier New" w:hAnsi="Courier New"/>
          <w:color w:val="000000"/>
          <w:sz w:val="18"/>
        </w:rPr>
        <w:t xml:space="preserve">        END FOR</w:t>
      </w:r>
    </w:p>
    <w:p w14:paraId="61C556BA" w14:textId="77777777" w:rsidR="00C7748F" w:rsidRDefault="00C7748F">
      <w:pPr>
        <w:spacing w:after="0" w:line="240" w:lineRule="auto"/>
      </w:pPr>
    </w:p>
    <w:p w14:paraId="6A9CF635" w14:textId="77777777" w:rsidR="00C7748F" w:rsidRDefault="00000000">
      <w:pPr>
        <w:spacing w:after="0" w:line="240" w:lineRule="auto"/>
      </w:pPr>
      <w:r>
        <w:rPr>
          <w:rFonts w:ascii="Courier New" w:hAnsi="Courier New"/>
          <w:color w:val="000000"/>
          <w:sz w:val="18"/>
        </w:rPr>
        <w:t xml:space="preserve">        courses.root = insertTreeCourse(courses.root, course)</w:t>
      </w:r>
    </w:p>
    <w:p w14:paraId="229E4AE3" w14:textId="77777777" w:rsidR="00C7748F" w:rsidRDefault="00000000">
      <w:pPr>
        <w:spacing w:after="0" w:line="240" w:lineRule="auto"/>
      </w:pPr>
      <w:r>
        <w:rPr>
          <w:rFonts w:ascii="Courier New" w:hAnsi="Courier New"/>
          <w:color w:val="000000"/>
          <w:sz w:val="18"/>
        </w:rPr>
        <w:t xml:space="preserve">    END FOR</w:t>
      </w:r>
    </w:p>
    <w:p w14:paraId="2DABB511" w14:textId="77777777" w:rsidR="00C7748F" w:rsidRDefault="00C7748F">
      <w:pPr>
        <w:spacing w:after="0" w:line="240" w:lineRule="auto"/>
      </w:pPr>
    </w:p>
    <w:p w14:paraId="2F4E1568" w14:textId="77777777" w:rsidR="00C7748F" w:rsidRDefault="00000000">
      <w:pPr>
        <w:spacing w:after="0" w:line="240" w:lineRule="auto"/>
      </w:pPr>
      <w:r>
        <w:rPr>
          <w:rFonts w:ascii="Courier New" w:hAnsi="Courier New"/>
          <w:color w:val="000000"/>
          <w:sz w:val="18"/>
        </w:rPr>
        <w:t xml:space="preserve">    RETURN courses</w:t>
      </w:r>
    </w:p>
    <w:p w14:paraId="61981484" w14:textId="77777777" w:rsidR="00C7748F" w:rsidRDefault="00000000">
      <w:pPr>
        <w:spacing w:after="0" w:line="240" w:lineRule="auto"/>
      </w:pPr>
      <w:r>
        <w:rPr>
          <w:rFonts w:ascii="Courier New" w:hAnsi="Courier New"/>
          <w:color w:val="000000"/>
          <w:sz w:val="18"/>
        </w:rPr>
        <w:t>END FUNCTION</w:t>
      </w:r>
    </w:p>
    <w:p w14:paraId="2257EEB6" w14:textId="77777777" w:rsidR="00C7748F" w:rsidRDefault="00C7748F">
      <w:pPr>
        <w:spacing w:after="0" w:line="240" w:lineRule="auto"/>
      </w:pPr>
    </w:p>
    <w:p w14:paraId="226D7F08" w14:textId="77777777" w:rsidR="00C7748F" w:rsidRDefault="00000000">
      <w:pPr>
        <w:spacing w:after="0" w:line="240" w:lineRule="auto"/>
      </w:pPr>
      <w:r>
        <w:rPr>
          <w:rFonts w:ascii="Courier New" w:hAnsi="Courier New"/>
          <w:color w:val="000000"/>
          <w:sz w:val="18"/>
        </w:rPr>
        <w:t>FUNCTION treeSearchCourse(root, courseNumber) RETURNS Course</w:t>
      </w:r>
    </w:p>
    <w:p w14:paraId="5DAF113F" w14:textId="77777777" w:rsidR="00C7748F" w:rsidRDefault="00000000">
      <w:pPr>
        <w:spacing w:after="0" w:line="240" w:lineRule="auto"/>
      </w:pPr>
      <w:r>
        <w:rPr>
          <w:rFonts w:ascii="Courier New" w:hAnsi="Courier New"/>
          <w:color w:val="000000"/>
          <w:sz w:val="18"/>
        </w:rPr>
        <w:t xml:space="preserve">    IF root is null THEN</w:t>
      </w:r>
    </w:p>
    <w:p w14:paraId="203598B2" w14:textId="77777777" w:rsidR="00C7748F" w:rsidRDefault="00000000">
      <w:pPr>
        <w:spacing w:after="0" w:line="240" w:lineRule="auto"/>
      </w:pPr>
      <w:r>
        <w:rPr>
          <w:rFonts w:ascii="Courier New" w:hAnsi="Courier New"/>
          <w:color w:val="000000"/>
          <w:sz w:val="18"/>
        </w:rPr>
        <w:t xml:space="preserve">        RETURN null</w:t>
      </w:r>
    </w:p>
    <w:p w14:paraId="432FB357" w14:textId="77777777" w:rsidR="00C7748F" w:rsidRDefault="00000000">
      <w:pPr>
        <w:spacing w:after="0" w:line="240" w:lineRule="auto"/>
      </w:pPr>
      <w:r>
        <w:rPr>
          <w:rFonts w:ascii="Courier New" w:hAnsi="Courier New"/>
          <w:color w:val="000000"/>
          <w:sz w:val="18"/>
        </w:rPr>
        <w:t xml:space="preserve">    END IF</w:t>
      </w:r>
    </w:p>
    <w:p w14:paraId="17FFDFCF" w14:textId="77777777" w:rsidR="00C7748F" w:rsidRDefault="00C7748F">
      <w:pPr>
        <w:spacing w:after="0" w:line="240" w:lineRule="auto"/>
      </w:pPr>
    </w:p>
    <w:p w14:paraId="4E39BB73" w14:textId="77777777" w:rsidR="00C7748F" w:rsidRDefault="00000000">
      <w:pPr>
        <w:spacing w:after="0" w:line="240" w:lineRule="auto"/>
      </w:pPr>
      <w:r>
        <w:rPr>
          <w:rFonts w:ascii="Courier New" w:hAnsi="Courier New"/>
          <w:color w:val="000000"/>
          <w:sz w:val="18"/>
        </w:rPr>
        <w:t xml:space="preserve">    IF root.course.courseNumber equals courseNumber THEN</w:t>
      </w:r>
    </w:p>
    <w:p w14:paraId="17D90DE9" w14:textId="77777777" w:rsidR="00C7748F" w:rsidRDefault="00000000">
      <w:pPr>
        <w:spacing w:after="0" w:line="240" w:lineRule="auto"/>
      </w:pPr>
      <w:r>
        <w:rPr>
          <w:rFonts w:ascii="Courier New" w:hAnsi="Courier New"/>
          <w:color w:val="000000"/>
          <w:sz w:val="18"/>
        </w:rPr>
        <w:t xml:space="preserve">        RETURN root.course</w:t>
      </w:r>
    </w:p>
    <w:p w14:paraId="7CF76308" w14:textId="77777777" w:rsidR="00C7748F" w:rsidRDefault="00000000">
      <w:pPr>
        <w:spacing w:after="0" w:line="240" w:lineRule="auto"/>
      </w:pPr>
      <w:r>
        <w:rPr>
          <w:rFonts w:ascii="Courier New" w:hAnsi="Courier New"/>
          <w:color w:val="000000"/>
          <w:sz w:val="18"/>
        </w:rPr>
        <w:t xml:space="preserve">    ELSE IF courseNumber is less than root.course.courseNumber THEN</w:t>
      </w:r>
    </w:p>
    <w:p w14:paraId="399F1D5F" w14:textId="77777777" w:rsidR="00C7748F" w:rsidRDefault="00000000">
      <w:pPr>
        <w:spacing w:after="0" w:line="240" w:lineRule="auto"/>
      </w:pPr>
      <w:r>
        <w:rPr>
          <w:rFonts w:ascii="Courier New" w:hAnsi="Courier New"/>
          <w:color w:val="000000"/>
          <w:sz w:val="18"/>
        </w:rPr>
        <w:t xml:space="preserve">        RETURN treeSearchCourse(root.left, courseNumber)</w:t>
      </w:r>
    </w:p>
    <w:p w14:paraId="28369BE8" w14:textId="77777777" w:rsidR="00C7748F" w:rsidRDefault="00000000">
      <w:pPr>
        <w:spacing w:after="0" w:line="240" w:lineRule="auto"/>
      </w:pPr>
      <w:r>
        <w:rPr>
          <w:rFonts w:ascii="Courier New" w:hAnsi="Courier New"/>
          <w:color w:val="000000"/>
          <w:sz w:val="18"/>
        </w:rPr>
        <w:t xml:space="preserve">    ELSE</w:t>
      </w:r>
    </w:p>
    <w:p w14:paraId="5207D751" w14:textId="77777777" w:rsidR="00C7748F" w:rsidRDefault="00000000">
      <w:pPr>
        <w:spacing w:after="0" w:line="240" w:lineRule="auto"/>
      </w:pPr>
      <w:r>
        <w:rPr>
          <w:rFonts w:ascii="Courier New" w:hAnsi="Courier New"/>
          <w:color w:val="000000"/>
          <w:sz w:val="18"/>
        </w:rPr>
        <w:t xml:space="preserve">        RETURN treeSearchCourse(root.right, courseNumber)</w:t>
      </w:r>
    </w:p>
    <w:p w14:paraId="11DC1592" w14:textId="77777777" w:rsidR="00C7748F" w:rsidRDefault="00000000">
      <w:pPr>
        <w:spacing w:after="0" w:line="240" w:lineRule="auto"/>
      </w:pPr>
      <w:r>
        <w:rPr>
          <w:rFonts w:ascii="Courier New" w:hAnsi="Courier New"/>
          <w:color w:val="000000"/>
          <w:sz w:val="18"/>
        </w:rPr>
        <w:t xml:space="preserve">    END IF</w:t>
      </w:r>
    </w:p>
    <w:p w14:paraId="43343F08" w14:textId="77777777" w:rsidR="00C7748F" w:rsidRDefault="00000000">
      <w:pPr>
        <w:spacing w:after="0" w:line="240" w:lineRule="auto"/>
      </w:pPr>
      <w:r>
        <w:rPr>
          <w:rFonts w:ascii="Courier New" w:hAnsi="Courier New"/>
          <w:color w:val="000000"/>
          <w:sz w:val="18"/>
        </w:rPr>
        <w:t>END FUNCTION</w:t>
      </w:r>
    </w:p>
    <w:p w14:paraId="4662EA33" w14:textId="77777777" w:rsidR="00C7748F" w:rsidRDefault="00C7748F">
      <w:pPr>
        <w:spacing w:after="0" w:line="240" w:lineRule="auto"/>
      </w:pPr>
    </w:p>
    <w:p w14:paraId="5BBF8DA1" w14:textId="77777777" w:rsidR="00C7748F" w:rsidRDefault="00000000">
      <w:pPr>
        <w:spacing w:after="0" w:line="240" w:lineRule="auto"/>
      </w:pPr>
      <w:r>
        <w:rPr>
          <w:rFonts w:ascii="Courier New" w:hAnsi="Courier New"/>
          <w:color w:val="000000"/>
          <w:sz w:val="18"/>
        </w:rPr>
        <w:t>FUNCTION printTreeCourseInfo(root, courseNumber)</w:t>
      </w:r>
    </w:p>
    <w:p w14:paraId="5EA930EE" w14:textId="77777777" w:rsidR="00C7748F" w:rsidRDefault="00000000">
      <w:pPr>
        <w:spacing w:after="0" w:line="240" w:lineRule="auto"/>
      </w:pPr>
      <w:r>
        <w:rPr>
          <w:rFonts w:ascii="Courier New" w:hAnsi="Courier New"/>
          <w:color w:val="000000"/>
          <w:sz w:val="18"/>
        </w:rPr>
        <w:t xml:space="preserve">    SET course = treeSearchCourse(root, courseNumber)</w:t>
      </w:r>
    </w:p>
    <w:p w14:paraId="1BC6F354" w14:textId="77777777" w:rsidR="00C7748F" w:rsidRDefault="00000000">
      <w:pPr>
        <w:spacing w:after="0" w:line="240" w:lineRule="auto"/>
      </w:pPr>
      <w:r>
        <w:rPr>
          <w:rFonts w:ascii="Courier New" w:hAnsi="Courier New"/>
          <w:color w:val="000000"/>
          <w:sz w:val="18"/>
        </w:rPr>
        <w:t xml:space="preserve">    IF course is null THEN</w:t>
      </w:r>
    </w:p>
    <w:p w14:paraId="3A71A154" w14:textId="77777777" w:rsidR="00C7748F" w:rsidRDefault="00000000">
      <w:pPr>
        <w:spacing w:after="0" w:line="240" w:lineRule="auto"/>
      </w:pPr>
      <w:r>
        <w:rPr>
          <w:rFonts w:ascii="Courier New" w:hAnsi="Courier New"/>
          <w:color w:val="000000"/>
          <w:sz w:val="18"/>
        </w:rPr>
        <w:t xml:space="preserve">        PRINT "Course not found."</w:t>
      </w:r>
    </w:p>
    <w:p w14:paraId="3446D5C1" w14:textId="77777777" w:rsidR="00C7748F" w:rsidRDefault="00000000">
      <w:pPr>
        <w:spacing w:after="0" w:line="240" w:lineRule="auto"/>
      </w:pPr>
      <w:r>
        <w:rPr>
          <w:rFonts w:ascii="Courier New" w:hAnsi="Courier New"/>
          <w:color w:val="000000"/>
          <w:sz w:val="18"/>
        </w:rPr>
        <w:t xml:space="preserve">        RETURN</w:t>
      </w:r>
    </w:p>
    <w:p w14:paraId="1C831678" w14:textId="77777777" w:rsidR="00C7748F" w:rsidRDefault="00000000">
      <w:pPr>
        <w:spacing w:after="0" w:line="240" w:lineRule="auto"/>
      </w:pPr>
      <w:r>
        <w:rPr>
          <w:rFonts w:ascii="Courier New" w:hAnsi="Courier New"/>
          <w:color w:val="000000"/>
          <w:sz w:val="18"/>
        </w:rPr>
        <w:t xml:space="preserve">    END IF</w:t>
      </w:r>
    </w:p>
    <w:p w14:paraId="6C01CCC3" w14:textId="77777777" w:rsidR="00C7748F" w:rsidRDefault="00C7748F">
      <w:pPr>
        <w:spacing w:after="0" w:line="240" w:lineRule="auto"/>
      </w:pPr>
    </w:p>
    <w:p w14:paraId="1C194682" w14:textId="77777777" w:rsidR="00C7748F" w:rsidRDefault="00000000">
      <w:pPr>
        <w:spacing w:after="0" w:line="240" w:lineRule="auto"/>
      </w:pPr>
      <w:r>
        <w:rPr>
          <w:rFonts w:ascii="Courier New" w:hAnsi="Courier New"/>
          <w:color w:val="000000"/>
          <w:sz w:val="18"/>
        </w:rPr>
        <w:t xml:space="preserve">    PRINT course.courseNumber + ", " + course.courseTitle</w:t>
      </w:r>
    </w:p>
    <w:p w14:paraId="10B2B1D6" w14:textId="77777777" w:rsidR="00C7748F" w:rsidRDefault="00000000">
      <w:pPr>
        <w:spacing w:after="0" w:line="240" w:lineRule="auto"/>
      </w:pPr>
      <w:r>
        <w:rPr>
          <w:rFonts w:ascii="Courier New" w:hAnsi="Courier New"/>
          <w:color w:val="000000"/>
          <w:sz w:val="18"/>
        </w:rPr>
        <w:t xml:space="preserve">    IF course.prerequisites is empty THEN</w:t>
      </w:r>
    </w:p>
    <w:p w14:paraId="325D1298" w14:textId="77777777" w:rsidR="00C7748F" w:rsidRDefault="00000000">
      <w:pPr>
        <w:spacing w:after="0" w:line="240" w:lineRule="auto"/>
      </w:pPr>
      <w:r>
        <w:rPr>
          <w:rFonts w:ascii="Courier New" w:hAnsi="Courier New"/>
          <w:color w:val="000000"/>
          <w:sz w:val="18"/>
        </w:rPr>
        <w:t xml:space="preserve">        PRINT "Prerequisites: None"</w:t>
      </w:r>
    </w:p>
    <w:p w14:paraId="379F1F5F" w14:textId="77777777" w:rsidR="00C7748F" w:rsidRDefault="00000000">
      <w:pPr>
        <w:spacing w:after="0" w:line="240" w:lineRule="auto"/>
      </w:pPr>
      <w:r>
        <w:rPr>
          <w:rFonts w:ascii="Courier New" w:hAnsi="Courier New"/>
          <w:color w:val="000000"/>
          <w:sz w:val="18"/>
        </w:rPr>
        <w:t xml:space="preserve">    ELSE</w:t>
      </w:r>
    </w:p>
    <w:p w14:paraId="6E83444B" w14:textId="77777777" w:rsidR="00C7748F" w:rsidRDefault="00000000">
      <w:pPr>
        <w:spacing w:after="0" w:line="240" w:lineRule="auto"/>
      </w:pPr>
      <w:r>
        <w:rPr>
          <w:rFonts w:ascii="Courier New" w:hAnsi="Courier New"/>
          <w:color w:val="000000"/>
          <w:sz w:val="18"/>
        </w:rPr>
        <w:lastRenderedPageBreak/>
        <w:t xml:space="preserve">        PRINT "Prerequisites:"</w:t>
      </w:r>
    </w:p>
    <w:p w14:paraId="3CDFE7B5" w14:textId="77777777" w:rsidR="00C7748F" w:rsidRDefault="00000000">
      <w:pPr>
        <w:spacing w:after="0" w:line="240" w:lineRule="auto"/>
      </w:pPr>
      <w:r>
        <w:rPr>
          <w:rFonts w:ascii="Courier New" w:hAnsi="Courier New"/>
          <w:color w:val="000000"/>
          <w:sz w:val="18"/>
        </w:rPr>
        <w:t xml:space="preserve">        FOR each prereqNumber in course.prerequisites</w:t>
      </w:r>
    </w:p>
    <w:p w14:paraId="74C8EB55" w14:textId="77777777" w:rsidR="00C7748F" w:rsidRDefault="00000000">
      <w:pPr>
        <w:spacing w:after="0" w:line="240" w:lineRule="auto"/>
      </w:pPr>
      <w:r>
        <w:rPr>
          <w:rFonts w:ascii="Courier New" w:hAnsi="Courier New"/>
          <w:color w:val="000000"/>
          <w:sz w:val="18"/>
        </w:rPr>
        <w:t xml:space="preserve">            SET prereqCourse = treeSearchCourse(root, prereqNumber)</w:t>
      </w:r>
    </w:p>
    <w:p w14:paraId="5AF92140" w14:textId="77777777" w:rsidR="00C7748F" w:rsidRDefault="00000000">
      <w:pPr>
        <w:spacing w:after="0" w:line="240" w:lineRule="auto"/>
      </w:pPr>
      <w:r>
        <w:rPr>
          <w:rFonts w:ascii="Courier New" w:hAnsi="Courier New"/>
          <w:color w:val="000000"/>
          <w:sz w:val="18"/>
        </w:rPr>
        <w:t xml:space="preserve">            IF prereqCourse is not null THEN</w:t>
      </w:r>
    </w:p>
    <w:p w14:paraId="227D7A61" w14:textId="77777777" w:rsidR="00C7748F" w:rsidRDefault="00000000">
      <w:pPr>
        <w:spacing w:after="0" w:line="240" w:lineRule="auto"/>
      </w:pPr>
      <w:r>
        <w:rPr>
          <w:rFonts w:ascii="Courier New" w:hAnsi="Courier New"/>
          <w:color w:val="000000"/>
          <w:sz w:val="18"/>
        </w:rPr>
        <w:t xml:space="preserve">                PRINT prereqCourse.courseNumber + ", " + prereqCourse.courseTitle</w:t>
      </w:r>
    </w:p>
    <w:p w14:paraId="42CCA4D1" w14:textId="77777777" w:rsidR="00C7748F" w:rsidRDefault="00000000">
      <w:pPr>
        <w:spacing w:after="0" w:line="240" w:lineRule="auto"/>
      </w:pPr>
      <w:r>
        <w:rPr>
          <w:rFonts w:ascii="Courier New" w:hAnsi="Courier New"/>
          <w:color w:val="000000"/>
          <w:sz w:val="18"/>
        </w:rPr>
        <w:t xml:space="preserve">            ELSE</w:t>
      </w:r>
    </w:p>
    <w:p w14:paraId="3FDBCE00" w14:textId="77777777" w:rsidR="00C7748F" w:rsidRDefault="00000000">
      <w:pPr>
        <w:spacing w:after="0" w:line="240" w:lineRule="auto"/>
      </w:pPr>
      <w:r>
        <w:rPr>
          <w:rFonts w:ascii="Courier New" w:hAnsi="Courier New"/>
          <w:color w:val="000000"/>
          <w:sz w:val="18"/>
        </w:rPr>
        <w:t xml:space="preserve">                PRINT prereqNumber + " could not be found."</w:t>
      </w:r>
    </w:p>
    <w:p w14:paraId="6E7ABB4D" w14:textId="77777777" w:rsidR="00C7748F" w:rsidRDefault="00000000">
      <w:pPr>
        <w:spacing w:after="0" w:line="240" w:lineRule="auto"/>
      </w:pPr>
      <w:r>
        <w:rPr>
          <w:rFonts w:ascii="Courier New" w:hAnsi="Courier New"/>
          <w:color w:val="000000"/>
          <w:sz w:val="18"/>
        </w:rPr>
        <w:t xml:space="preserve">            END IF</w:t>
      </w:r>
    </w:p>
    <w:p w14:paraId="757068FD" w14:textId="77777777" w:rsidR="00C7748F" w:rsidRDefault="00000000">
      <w:pPr>
        <w:spacing w:after="0" w:line="240" w:lineRule="auto"/>
      </w:pPr>
      <w:r>
        <w:rPr>
          <w:rFonts w:ascii="Courier New" w:hAnsi="Courier New"/>
          <w:color w:val="000000"/>
          <w:sz w:val="18"/>
        </w:rPr>
        <w:t xml:space="preserve">        END FOR</w:t>
      </w:r>
    </w:p>
    <w:p w14:paraId="7478A107" w14:textId="77777777" w:rsidR="00C7748F" w:rsidRDefault="00000000">
      <w:pPr>
        <w:spacing w:after="0" w:line="240" w:lineRule="auto"/>
      </w:pPr>
      <w:r>
        <w:rPr>
          <w:rFonts w:ascii="Courier New" w:hAnsi="Courier New"/>
          <w:color w:val="000000"/>
          <w:sz w:val="18"/>
        </w:rPr>
        <w:t xml:space="preserve">    END IF</w:t>
      </w:r>
    </w:p>
    <w:p w14:paraId="52C671C4" w14:textId="77777777" w:rsidR="00C7748F" w:rsidRDefault="00000000">
      <w:pPr>
        <w:spacing w:after="0" w:line="240" w:lineRule="auto"/>
      </w:pPr>
      <w:r>
        <w:rPr>
          <w:rFonts w:ascii="Courier New" w:hAnsi="Courier New"/>
          <w:color w:val="000000"/>
          <w:sz w:val="18"/>
        </w:rPr>
        <w:t>END FUNCTION</w:t>
      </w:r>
    </w:p>
    <w:p w14:paraId="22075F85" w14:textId="77777777" w:rsidR="00C7748F" w:rsidRDefault="00C7748F">
      <w:pPr>
        <w:spacing w:after="0" w:line="240" w:lineRule="auto"/>
      </w:pPr>
    </w:p>
    <w:p w14:paraId="0FE839B3" w14:textId="77777777" w:rsidR="00C7748F" w:rsidRDefault="00000000">
      <w:pPr>
        <w:spacing w:after="0" w:line="240" w:lineRule="auto"/>
      </w:pPr>
      <w:r>
        <w:rPr>
          <w:rFonts w:ascii="Courier New" w:hAnsi="Courier New"/>
          <w:color w:val="000000"/>
          <w:sz w:val="18"/>
        </w:rPr>
        <w:t>FUNCTION printTreeCourseList(root)</w:t>
      </w:r>
    </w:p>
    <w:p w14:paraId="5AFA4D56" w14:textId="77777777" w:rsidR="00C7748F" w:rsidRDefault="00000000">
      <w:pPr>
        <w:spacing w:after="0" w:line="240" w:lineRule="auto"/>
      </w:pPr>
      <w:r>
        <w:rPr>
          <w:rFonts w:ascii="Courier New" w:hAnsi="Courier New"/>
          <w:color w:val="000000"/>
          <w:sz w:val="18"/>
        </w:rPr>
        <w:t xml:space="preserve">    IF root is null THEN</w:t>
      </w:r>
    </w:p>
    <w:p w14:paraId="4F75B6C1" w14:textId="77777777" w:rsidR="00C7748F" w:rsidRDefault="00000000">
      <w:pPr>
        <w:spacing w:after="0" w:line="240" w:lineRule="auto"/>
      </w:pPr>
      <w:r>
        <w:rPr>
          <w:rFonts w:ascii="Courier New" w:hAnsi="Courier New"/>
          <w:color w:val="000000"/>
          <w:sz w:val="18"/>
        </w:rPr>
        <w:t xml:space="preserve">        RETURN</w:t>
      </w:r>
    </w:p>
    <w:p w14:paraId="71F0F422" w14:textId="77777777" w:rsidR="00C7748F" w:rsidRDefault="00000000">
      <w:pPr>
        <w:spacing w:after="0" w:line="240" w:lineRule="auto"/>
      </w:pPr>
      <w:r>
        <w:rPr>
          <w:rFonts w:ascii="Courier New" w:hAnsi="Courier New"/>
          <w:color w:val="000000"/>
          <w:sz w:val="18"/>
        </w:rPr>
        <w:t xml:space="preserve">    END IF</w:t>
      </w:r>
    </w:p>
    <w:p w14:paraId="43D2BD61" w14:textId="77777777" w:rsidR="00C7748F" w:rsidRDefault="00C7748F">
      <w:pPr>
        <w:spacing w:after="0" w:line="240" w:lineRule="auto"/>
      </w:pPr>
    </w:p>
    <w:p w14:paraId="06B803FD" w14:textId="77777777" w:rsidR="00C7748F" w:rsidRDefault="00000000">
      <w:pPr>
        <w:spacing w:after="0" w:line="240" w:lineRule="auto"/>
      </w:pPr>
      <w:r>
        <w:rPr>
          <w:rFonts w:ascii="Courier New" w:hAnsi="Courier New"/>
          <w:color w:val="000000"/>
          <w:sz w:val="18"/>
        </w:rPr>
        <w:t xml:space="preserve">    CALL printTreeCourseList(root.left)</w:t>
      </w:r>
    </w:p>
    <w:p w14:paraId="5C7DBAE7" w14:textId="77777777" w:rsidR="00C7748F" w:rsidRDefault="00000000">
      <w:pPr>
        <w:spacing w:after="0" w:line="240" w:lineRule="auto"/>
      </w:pPr>
      <w:r>
        <w:rPr>
          <w:rFonts w:ascii="Courier New" w:hAnsi="Courier New"/>
          <w:color w:val="000000"/>
          <w:sz w:val="18"/>
        </w:rPr>
        <w:t xml:space="preserve">    PRINT root.course.courseNumber + ", " + root.course.courseTitle</w:t>
      </w:r>
    </w:p>
    <w:p w14:paraId="5E782062" w14:textId="77777777" w:rsidR="00C7748F" w:rsidRDefault="00000000">
      <w:pPr>
        <w:spacing w:after="0" w:line="240" w:lineRule="auto"/>
      </w:pPr>
      <w:r>
        <w:rPr>
          <w:rFonts w:ascii="Courier New" w:hAnsi="Courier New"/>
          <w:color w:val="000000"/>
          <w:sz w:val="18"/>
        </w:rPr>
        <w:t xml:space="preserve">    CALL printTreeCourseList(root.right)</w:t>
      </w:r>
    </w:p>
    <w:p w14:paraId="417F4218" w14:textId="77777777" w:rsidR="00C7748F" w:rsidRDefault="00000000">
      <w:pPr>
        <w:spacing w:after="0" w:line="240" w:lineRule="auto"/>
      </w:pPr>
      <w:r>
        <w:rPr>
          <w:rFonts w:ascii="Courier New" w:hAnsi="Courier New"/>
          <w:color w:val="000000"/>
          <w:sz w:val="18"/>
        </w:rPr>
        <w:t>END FUNCTION</w:t>
      </w:r>
    </w:p>
    <w:p w14:paraId="4A175B2D" w14:textId="77777777" w:rsidR="00C7748F" w:rsidRDefault="00000000">
      <w:r>
        <w:rPr>
          <w:color w:val="000000"/>
        </w:rPr>
        <w:t>The binary search tree design is useful because an in-order traversal automatically prints course numbers in alphanumeric order. This directly supports the advising requirement to print a sorted course list.</w:t>
      </w:r>
    </w:p>
    <w:p w14:paraId="7D11999F" w14:textId="77777777" w:rsidR="00C7748F" w:rsidRDefault="00000000">
      <w:pPr>
        <w:pStyle w:val="Heading1"/>
      </w:pPr>
      <w:r>
        <w:rPr>
          <w:color w:val="000000"/>
        </w:rPr>
        <w:t>Runtime Evaluation</w:t>
      </w:r>
    </w:p>
    <w:p w14:paraId="273F6585" w14:textId="77777777" w:rsidR="00C7748F" w:rsidRDefault="00000000">
      <w:r>
        <w:rPr>
          <w:color w:val="000000"/>
        </w:rPr>
        <w:t>The runtime analysis below focuses on reading the file and creating course objects, as required. It does not include the menu or the print/search functions. Assume there are n courses in the file. Each line has at least a course number and title, and may have prerequisites. For Big O, the number of prerequisites per course is treated as small compared to n.</w:t>
      </w:r>
    </w:p>
    <w:p w14:paraId="4626636D" w14:textId="77777777" w:rsidR="00C7748F" w:rsidRDefault="00000000">
      <w:pPr>
        <w:pStyle w:val="Heading2"/>
      </w:pPr>
      <w:r>
        <w:rPr>
          <w:color w:val="000000"/>
        </w:rPr>
        <w:t>Vector Load Runtime</w:t>
      </w:r>
    </w:p>
    <w:tbl>
      <w:tblPr>
        <w:tblStyle w:val="TableGrid"/>
        <w:tblW w:w="0" w:type="auto"/>
        <w:jc w:val="center"/>
        <w:tblLook w:val="04A0" w:firstRow="1" w:lastRow="0" w:firstColumn="1" w:lastColumn="0" w:noHBand="0" w:noVBand="1"/>
      </w:tblPr>
      <w:tblGrid>
        <w:gridCol w:w="2482"/>
        <w:gridCol w:w="2481"/>
        <w:gridCol w:w="2482"/>
        <w:gridCol w:w="2481"/>
      </w:tblGrid>
      <w:tr w:rsidR="00C7748F" w14:paraId="0D4BB42C" w14:textId="77777777">
        <w:trPr>
          <w:jc w:val="center"/>
        </w:trPr>
        <w:tc>
          <w:tcPr>
            <w:tcW w:w="2484" w:type="dxa"/>
            <w:shd w:val="clear" w:color="auto" w:fill="D9EAD3"/>
          </w:tcPr>
          <w:p w14:paraId="49C12AB5" w14:textId="77777777" w:rsidR="00C7748F" w:rsidRDefault="00000000">
            <w:pPr>
              <w:spacing w:after="40" w:line="240" w:lineRule="auto"/>
            </w:pPr>
            <w:r>
              <w:rPr>
                <w:b/>
              </w:rPr>
              <w:t>Code Line / Operation</w:t>
            </w:r>
          </w:p>
        </w:tc>
        <w:tc>
          <w:tcPr>
            <w:tcW w:w="2484" w:type="dxa"/>
            <w:shd w:val="clear" w:color="auto" w:fill="D9EAD3"/>
          </w:tcPr>
          <w:p w14:paraId="129040FE" w14:textId="77777777" w:rsidR="00C7748F" w:rsidRDefault="00000000">
            <w:pPr>
              <w:spacing w:after="40" w:line="240" w:lineRule="auto"/>
            </w:pPr>
            <w:r>
              <w:rPr>
                <w:b/>
              </w:rPr>
              <w:t>Cost</w:t>
            </w:r>
          </w:p>
        </w:tc>
        <w:tc>
          <w:tcPr>
            <w:tcW w:w="2484" w:type="dxa"/>
            <w:shd w:val="clear" w:color="auto" w:fill="D9EAD3"/>
          </w:tcPr>
          <w:p w14:paraId="4319FE94" w14:textId="77777777" w:rsidR="00C7748F" w:rsidRDefault="00000000">
            <w:pPr>
              <w:spacing w:after="40" w:line="240" w:lineRule="auto"/>
            </w:pPr>
            <w:r>
              <w:rPr>
                <w:b/>
              </w:rPr>
              <w:t>Times Executed</w:t>
            </w:r>
          </w:p>
        </w:tc>
        <w:tc>
          <w:tcPr>
            <w:tcW w:w="2484" w:type="dxa"/>
            <w:shd w:val="clear" w:color="auto" w:fill="D9EAD3"/>
          </w:tcPr>
          <w:p w14:paraId="57485758" w14:textId="77777777" w:rsidR="00C7748F" w:rsidRDefault="00000000">
            <w:pPr>
              <w:spacing w:after="40" w:line="240" w:lineRule="auto"/>
            </w:pPr>
            <w:r>
              <w:rPr>
                <w:b/>
              </w:rPr>
              <w:t>Total Cost</w:t>
            </w:r>
          </w:p>
        </w:tc>
      </w:tr>
      <w:tr w:rsidR="00C7748F" w14:paraId="47040055" w14:textId="77777777">
        <w:trPr>
          <w:jc w:val="center"/>
        </w:trPr>
        <w:tc>
          <w:tcPr>
            <w:tcW w:w="2484" w:type="dxa"/>
          </w:tcPr>
          <w:p w14:paraId="2C4BB05C" w14:textId="77777777" w:rsidR="00C7748F" w:rsidRDefault="00000000">
            <w:pPr>
              <w:spacing w:after="40" w:line="240" w:lineRule="auto"/>
            </w:pPr>
            <w:r>
              <w:t>Open file</w:t>
            </w:r>
          </w:p>
        </w:tc>
        <w:tc>
          <w:tcPr>
            <w:tcW w:w="2484" w:type="dxa"/>
          </w:tcPr>
          <w:p w14:paraId="6EB991FC" w14:textId="77777777" w:rsidR="00C7748F" w:rsidRDefault="00000000">
            <w:pPr>
              <w:spacing w:after="40" w:line="240" w:lineRule="auto"/>
            </w:pPr>
            <w:r>
              <w:t>1</w:t>
            </w:r>
          </w:p>
        </w:tc>
        <w:tc>
          <w:tcPr>
            <w:tcW w:w="2484" w:type="dxa"/>
          </w:tcPr>
          <w:p w14:paraId="60226535" w14:textId="77777777" w:rsidR="00C7748F" w:rsidRDefault="00000000">
            <w:pPr>
              <w:spacing w:after="40" w:line="240" w:lineRule="auto"/>
            </w:pPr>
            <w:r>
              <w:t>1</w:t>
            </w:r>
          </w:p>
        </w:tc>
        <w:tc>
          <w:tcPr>
            <w:tcW w:w="2484" w:type="dxa"/>
          </w:tcPr>
          <w:p w14:paraId="22919B6A" w14:textId="77777777" w:rsidR="00C7748F" w:rsidRDefault="00000000">
            <w:pPr>
              <w:spacing w:after="40" w:line="240" w:lineRule="auto"/>
            </w:pPr>
            <w:r>
              <w:t>1</w:t>
            </w:r>
          </w:p>
        </w:tc>
      </w:tr>
      <w:tr w:rsidR="00C7748F" w14:paraId="2DC51ACE" w14:textId="77777777">
        <w:trPr>
          <w:jc w:val="center"/>
        </w:trPr>
        <w:tc>
          <w:tcPr>
            <w:tcW w:w="2484" w:type="dxa"/>
          </w:tcPr>
          <w:p w14:paraId="7F8D9A03" w14:textId="77777777" w:rsidR="00C7748F" w:rsidRDefault="00000000">
            <w:pPr>
              <w:spacing w:after="40" w:line="240" w:lineRule="auto"/>
            </w:pPr>
            <w:r>
              <w:t>Read each line</w:t>
            </w:r>
          </w:p>
        </w:tc>
        <w:tc>
          <w:tcPr>
            <w:tcW w:w="2484" w:type="dxa"/>
          </w:tcPr>
          <w:p w14:paraId="765A5CD3" w14:textId="77777777" w:rsidR="00C7748F" w:rsidRDefault="00000000">
            <w:pPr>
              <w:spacing w:after="40" w:line="240" w:lineRule="auto"/>
            </w:pPr>
            <w:r>
              <w:t>1</w:t>
            </w:r>
          </w:p>
        </w:tc>
        <w:tc>
          <w:tcPr>
            <w:tcW w:w="2484" w:type="dxa"/>
          </w:tcPr>
          <w:p w14:paraId="03A7EEB0" w14:textId="77777777" w:rsidR="00C7748F" w:rsidRDefault="00000000">
            <w:pPr>
              <w:spacing w:after="40" w:line="240" w:lineRule="auto"/>
            </w:pPr>
            <w:r>
              <w:t>n</w:t>
            </w:r>
          </w:p>
        </w:tc>
        <w:tc>
          <w:tcPr>
            <w:tcW w:w="2484" w:type="dxa"/>
          </w:tcPr>
          <w:p w14:paraId="5C7C75EE" w14:textId="77777777" w:rsidR="00C7748F" w:rsidRDefault="00000000">
            <w:pPr>
              <w:spacing w:after="40" w:line="240" w:lineRule="auto"/>
            </w:pPr>
            <w:r>
              <w:t>n</w:t>
            </w:r>
          </w:p>
        </w:tc>
      </w:tr>
      <w:tr w:rsidR="00C7748F" w14:paraId="3EA16B70" w14:textId="77777777">
        <w:trPr>
          <w:jc w:val="center"/>
        </w:trPr>
        <w:tc>
          <w:tcPr>
            <w:tcW w:w="2484" w:type="dxa"/>
          </w:tcPr>
          <w:p w14:paraId="7DA22786" w14:textId="77777777" w:rsidR="00C7748F" w:rsidRDefault="00000000">
            <w:pPr>
              <w:spacing w:after="40" w:line="240" w:lineRule="auto"/>
            </w:pPr>
            <w:r>
              <w:t>Split each line into tokens</w:t>
            </w:r>
          </w:p>
        </w:tc>
        <w:tc>
          <w:tcPr>
            <w:tcW w:w="2484" w:type="dxa"/>
          </w:tcPr>
          <w:p w14:paraId="50D345F3" w14:textId="77777777" w:rsidR="00C7748F" w:rsidRDefault="00000000">
            <w:pPr>
              <w:spacing w:after="40" w:line="240" w:lineRule="auto"/>
            </w:pPr>
            <w:r>
              <w:t>1</w:t>
            </w:r>
          </w:p>
        </w:tc>
        <w:tc>
          <w:tcPr>
            <w:tcW w:w="2484" w:type="dxa"/>
          </w:tcPr>
          <w:p w14:paraId="542F684C" w14:textId="77777777" w:rsidR="00C7748F" w:rsidRDefault="00000000">
            <w:pPr>
              <w:spacing w:after="40" w:line="240" w:lineRule="auto"/>
            </w:pPr>
            <w:r>
              <w:t>n</w:t>
            </w:r>
          </w:p>
        </w:tc>
        <w:tc>
          <w:tcPr>
            <w:tcW w:w="2484" w:type="dxa"/>
          </w:tcPr>
          <w:p w14:paraId="39C11077" w14:textId="77777777" w:rsidR="00C7748F" w:rsidRDefault="00000000">
            <w:pPr>
              <w:spacing w:after="40" w:line="240" w:lineRule="auto"/>
            </w:pPr>
            <w:r>
              <w:t>n</w:t>
            </w:r>
          </w:p>
        </w:tc>
      </w:tr>
      <w:tr w:rsidR="00C7748F" w14:paraId="49C35742" w14:textId="77777777">
        <w:trPr>
          <w:jc w:val="center"/>
        </w:trPr>
        <w:tc>
          <w:tcPr>
            <w:tcW w:w="2484" w:type="dxa"/>
          </w:tcPr>
          <w:p w14:paraId="51A38918" w14:textId="77777777" w:rsidR="00C7748F" w:rsidRDefault="00000000">
            <w:pPr>
              <w:spacing w:after="40" w:line="240" w:lineRule="auto"/>
            </w:pPr>
            <w:r>
              <w:t>Check required course number and title</w:t>
            </w:r>
          </w:p>
        </w:tc>
        <w:tc>
          <w:tcPr>
            <w:tcW w:w="2484" w:type="dxa"/>
          </w:tcPr>
          <w:p w14:paraId="09CF3CA8" w14:textId="77777777" w:rsidR="00C7748F" w:rsidRDefault="00000000">
            <w:pPr>
              <w:spacing w:after="40" w:line="240" w:lineRule="auto"/>
            </w:pPr>
            <w:r>
              <w:t>1</w:t>
            </w:r>
          </w:p>
        </w:tc>
        <w:tc>
          <w:tcPr>
            <w:tcW w:w="2484" w:type="dxa"/>
          </w:tcPr>
          <w:p w14:paraId="6E56B1D3" w14:textId="77777777" w:rsidR="00C7748F" w:rsidRDefault="00000000">
            <w:pPr>
              <w:spacing w:after="40" w:line="240" w:lineRule="auto"/>
            </w:pPr>
            <w:r>
              <w:t>n</w:t>
            </w:r>
          </w:p>
        </w:tc>
        <w:tc>
          <w:tcPr>
            <w:tcW w:w="2484" w:type="dxa"/>
          </w:tcPr>
          <w:p w14:paraId="0EF0DFB8" w14:textId="77777777" w:rsidR="00C7748F" w:rsidRDefault="00000000">
            <w:pPr>
              <w:spacing w:after="40" w:line="240" w:lineRule="auto"/>
            </w:pPr>
            <w:r>
              <w:t>n</w:t>
            </w:r>
          </w:p>
        </w:tc>
      </w:tr>
      <w:tr w:rsidR="00C7748F" w14:paraId="5307AA84" w14:textId="77777777">
        <w:trPr>
          <w:jc w:val="center"/>
        </w:trPr>
        <w:tc>
          <w:tcPr>
            <w:tcW w:w="2484" w:type="dxa"/>
          </w:tcPr>
          <w:p w14:paraId="65F74868" w14:textId="77777777" w:rsidR="00C7748F" w:rsidRDefault="00000000">
            <w:pPr>
              <w:spacing w:after="40" w:line="240" w:lineRule="auto"/>
            </w:pPr>
            <w:r>
              <w:t>Add course number to list</w:t>
            </w:r>
          </w:p>
        </w:tc>
        <w:tc>
          <w:tcPr>
            <w:tcW w:w="2484" w:type="dxa"/>
          </w:tcPr>
          <w:p w14:paraId="5AA197EB" w14:textId="77777777" w:rsidR="00C7748F" w:rsidRDefault="00000000">
            <w:pPr>
              <w:spacing w:after="40" w:line="240" w:lineRule="auto"/>
            </w:pPr>
            <w:r>
              <w:t>1</w:t>
            </w:r>
          </w:p>
        </w:tc>
        <w:tc>
          <w:tcPr>
            <w:tcW w:w="2484" w:type="dxa"/>
          </w:tcPr>
          <w:p w14:paraId="044DFFEC" w14:textId="77777777" w:rsidR="00C7748F" w:rsidRDefault="00000000">
            <w:pPr>
              <w:spacing w:after="40" w:line="240" w:lineRule="auto"/>
            </w:pPr>
            <w:r>
              <w:t>n</w:t>
            </w:r>
          </w:p>
        </w:tc>
        <w:tc>
          <w:tcPr>
            <w:tcW w:w="2484" w:type="dxa"/>
          </w:tcPr>
          <w:p w14:paraId="3F5FA347" w14:textId="77777777" w:rsidR="00C7748F" w:rsidRDefault="00000000">
            <w:pPr>
              <w:spacing w:after="40" w:line="240" w:lineRule="auto"/>
            </w:pPr>
            <w:r>
              <w:t>n</w:t>
            </w:r>
          </w:p>
        </w:tc>
      </w:tr>
      <w:tr w:rsidR="00C7748F" w14:paraId="1E56BE7C" w14:textId="77777777">
        <w:trPr>
          <w:jc w:val="center"/>
        </w:trPr>
        <w:tc>
          <w:tcPr>
            <w:tcW w:w="2484" w:type="dxa"/>
          </w:tcPr>
          <w:p w14:paraId="68256DFB" w14:textId="77777777" w:rsidR="00C7748F" w:rsidRDefault="00000000">
            <w:pPr>
              <w:spacing w:after="40" w:line="240" w:lineRule="auto"/>
            </w:pPr>
            <w:r>
              <w:t>Check prerequisites against course list</w:t>
            </w:r>
          </w:p>
        </w:tc>
        <w:tc>
          <w:tcPr>
            <w:tcW w:w="2484" w:type="dxa"/>
          </w:tcPr>
          <w:p w14:paraId="7EF922D3" w14:textId="77777777" w:rsidR="00C7748F" w:rsidRDefault="00000000">
            <w:pPr>
              <w:spacing w:after="40" w:line="240" w:lineRule="auto"/>
            </w:pPr>
            <w:r>
              <w:t>n</w:t>
            </w:r>
          </w:p>
        </w:tc>
        <w:tc>
          <w:tcPr>
            <w:tcW w:w="2484" w:type="dxa"/>
          </w:tcPr>
          <w:p w14:paraId="36BA0764" w14:textId="77777777" w:rsidR="00C7748F" w:rsidRDefault="00000000">
            <w:pPr>
              <w:spacing w:after="40" w:line="240" w:lineRule="auto"/>
            </w:pPr>
            <w:r>
              <w:t>n</w:t>
            </w:r>
          </w:p>
        </w:tc>
        <w:tc>
          <w:tcPr>
            <w:tcW w:w="2484" w:type="dxa"/>
          </w:tcPr>
          <w:p w14:paraId="19BA6238" w14:textId="77777777" w:rsidR="00C7748F" w:rsidRDefault="00000000">
            <w:pPr>
              <w:spacing w:after="40" w:line="240" w:lineRule="auto"/>
            </w:pPr>
            <w:r>
              <w:t>n^2</w:t>
            </w:r>
          </w:p>
        </w:tc>
      </w:tr>
      <w:tr w:rsidR="00C7748F" w14:paraId="1A2AC3D3" w14:textId="77777777">
        <w:trPr>
          <w:jc w:val="center"/>
        </w:trPr>
        <w:tc>
          <w:tcPr>
            <w:tcW w:w="2484" w:type="dxa"/>
          </w:tcPr>
          <w:p w14:paraId="00D6611C" w14:textId="77777777" w:rsidR="00C7748F" w:rsidRDefault="00000000">
            <w:pPr>
              <w:spacing w:after="40" w:line="240" w:lineRule="auto"/>
            </w:pPr>
            <w:r>
              <w:t>Create Course object</w:t>
            </w:r>
          </w:p>
        </w:tc>
        <w:tc>
          <w:tcPr>
            <w:tcW w:w="2484" w:type="dxa"/>
          </w:tcPr>
          <w:p w14:paraId="3B581C48" w14:textId="77777777" w:rsidR="00C7748F" w:rsidRDefault="00000000">
            <w:pPr>
              <w:spacing w:after="40" w:line="240" w:lineRule="auto"/>
            </w:pPr>
            <w:r>
              <w:t>1</w:t>
            </w:r>
          </w:p>
        </w:tc>
        <w:tc>
          <w:tcPr>
            <w:tcW w:w="2484" w:type="dxa"/>
          </w:tcPr>
          <w:p w14:paraId="3E41B6F9" w14:textId="77777777" w:rsidR="00C7748F" w:rsidRDefault="00000000">
            <w:pPr>
              <w:spacing w:after="40" w:line="240" w:lineRule="auto"/>
            </w:pPr>
            <w:r>
              <w:t>n</w:t>
            </w:r>
          </w:p>
        </w:tc>
        <w:tc>
          <w:tcPr>
            <w:tcW w:w="2484" w:type="dxa"/>
          </w:tcPr>
          <w:p w14:paraId="7A1531F7" w14:textId="77777777" w:rsidR="00C7748F" w:rsidRDefault="00000000">
            <w:pPr>
              <w:spacing w:after="40" w:line="240" w:lineRule="auto"/>
            </w:pPr>
            <w:r>
              <w:t>n</w:t>
            </w:r>
          </w:p>
        </w:tc>
      </w:tr>
      <w:tr w:rsidR="00C7748F" w14:paraId="1885FD93" w14:textId="77777777">
        <w:trPr>
          <w:jc w:val="center"/>
        </w:trPr>
        <w:tc>
          <w:tcPr>
            <w:tcW w:w="2484" w:type="dxa"/>
          </w:tcPr>
          <w:p w14:paraId="75A72920" w14:textId="77777777" w:rsidR="00C7748F" w:rsidRDefault="00000000">
            <w:pPr>
              <w:spacing w:after="40" w:line="240" w:lineRule="auto"/>
            </w:pPr>
            <w:r>
              <w:t>Add Course object to vector</w:t>
            </w:r>
          </w:p>
        </w:tc>
        <w:tc>
          <w:tcPr>
            <w:tcW w:w="2484" w:type="dxa"/>
          </w:tcPr>
          <w:p w14:paraId="28E1A8A9" w14:textId="77777777" w:rsidR="00C7748F" w:rsidRDefault="00000000">
            <w:pPr>
              <w:spacing w:after="40" w:line="240" w:lineRule="auto"/>
            </w:pPr>
            <w:r>
              <w:t>1</w:t>
            </w:r>
          </w:p>
        </w:tc>
        <w:tc>
          <w:tcPr>
            <w:tcW w:w="2484" w:type="dxa"/>
          </w:tcPr>
          <w:p w14:paraId="741034EE" w14:textId="77777777" w:rsidR="00C7748F" w:rsidRDefault="00000000">
            <w:pPr>
              <w:spacing w:after="40" w:line="240" w:lineRule="auto"/>
            </w:pPr>
            <w:r>
              <w:t>n</w:t>
            </w:r>
          </w:p>
        </w:tc>
        <w:tc>
          <w:tcPr>
            <w:tcW w:w="2484" w:type="dxa"/>
          </w:tcPr>
          <w:p w14:paraId="2CCB90FD" w14:textId="77777777" w:rsidR="00C7748F" w:rsidRDefault="00000000">
            <w:pPr>
              <w:spacing w:after="40" w:line="240" w:lineRule="auto"/>
            </w:pPr>
            <w:r>
              <w:t>n</w:t>
            </w:r>
          </w:p>
        </w:tc>
      </w:tr>
      <w:tr w:rsidR="00C7748F" w14:paraId="7E3FE172" w14:textId="77777777">
        <w:trPr>
          <w:jc w:val="center"/>
        </w:trPr>
        <w:tc>
          <w:tcPr>
            <w:tcW w:w="2484" w:type="dxa"/>
          </w:tcPr>
          <w:p w14:paraId="675DA4B3" w14:textId="77777777" w:rsidR="00C7748F" w:rsidRDefault="00000000">
            <w:pPr>
              <w:spacing w:after="40" w:line="240" w:lineRule="auto"/>
            </w:pPr>
            <w:r>
              <w:rPr>
                <w:b/>
              </w:rPr>
              <w:lastRenderedPageBreak/>
              <w:t>Total</w:t>
            </w:r>
          </w:p>
        </w:tc>
        <w:tc>
          <w:tcPr>
            <w:tcW w:w="2484" w:type="dxa"/>
          </w:tcPr>
          <w:p w14:paraId="0E845EFE" w14:textId="77777777" w:rsidR="00C7748F" w:rsidRDefault="00C7748F">
            <w:pPr>
              <w:spacing w:after="40" w:line="240" w:lineRule="auto"/>
            </w:pPr>
          </w:p>
        </w:tc>
        <w:tc>
          <w:tcPr>
            <w:tcW w:w="2484" w:type="dxa"/>
          </w:tcPr>
          <w:p w14:paraId="073CE256" w14:textId="77777777" w:rsidR="00C7748F" w:rsidRDefault="00C7748F">
            <w:pPr>
              <w:spacing w:after="40" w:line="240" w:lineRule="auto"/>
            </w:pPr>
          </w:p>
        </w:tc>
        <w:tc>
          <w:tcPr>
            <w:tcW w:w="2484" w:type="dxa"/>
          </w:tcPr>
          <w:p w14:paraId="45C3A93A" w14:textId="77777777" w:rsidR="00C7748F" w:rsidRDefault="00000000">
            <w:pPr>
              <w:spacing w:after="40" w:line="240" w:lineRule="auto"/>
            </w:pPr>
            <w:r>
              <w:rPr>
                <w:b/>
              </w:rPr>
              <w:t>n^2 + 6n + 1</w:t>
            </w:r>
          </w:p>
        </w:tc>
      </w:tr>
      <w:tr w:rsidR="00C7748F" w14:paraId="489474DD" w14:textId="77777777">
        <w:trPr>
          <w:jc w:val="center"/>
        </w:trPr>
        <w:tc>
          <w:tcPr>
            <w:tcW w:w="2484" w:type="dxa"/>
          </w:tcPr>
          <w:p w14:paraId="73B8C846" w14:textId="77777777" w:rsidR="00C7748F" w:rsidRDefault="00000000">
            <w:pPr>
              <w:spacing w:after="40" w:line="240" w:lineRule="auto"/>
            </w:pPr>
            <w:r>
              <w:rPr>
                <w:b/>
              </w:rPr>
              <w:t>Worst-case Big O</w:t>
            </w:r>
          </w:p>
        </w:tc>
        <w:tc>
          <w:tcPr>
            <w:tcW w:w="2484" w:type="dxa"/>
          </w:tcPr>
          <w:p w14:paraId="12E81AFF" w14:textId="77777777" w:rsidR="00C7748F" w:rsidRDefault="00C7748F">
            <w:pPr>
              <w:spacing w:after="40" w:line="240" w:lineRule="auto"/>
            </w:pPr>
          </w:p>
        </w:tc>
        <w:tc>
          <w:tcPr>
            <w:tcW w:w="2484" w:type="dxa"/>
          </w:tcPr>
          <w:p w14:paraId="6D605BF6" w14:textId="77777777" w:rsidR="00C7748F" w:rsidRDefault="00C7748F">
            <w:pPr>
              <w:spacing w:after="40" w:line="240" w:lineRule="auto"/>
            </w:pPr>
          </w:p>
        </w:tc>
        <w:tc>
          <w:tcPr>
            <w:tcW w:w="2484" w:type="dxa"/>
          </w:tcPr>
          <w:p w14:paraId="24B4D678" w14:textId="77777777" w:rsidR="00C7748F" w:rsidRDefault="00000000">
            <w:pPr>
              <w:spacing w:after="40" w:line="240" w:lineRule="auto"/>
            </w:pPr>
            <w:r>
              <w:rPr>
                <w:b/>
              </w:rPr>
              <w:t>O(n^2)</w:t>
            </w:r>
          </w:p>
        </w:tc>
      </w:tr>
    </w:tbl>
    <w:p w14:paraId="02540FC4" w14:textId="77777777" w:rsidR="00C7748F" w:rsidRDefault="00000000">
      <w:pPr>
        <w:pStyle w:val="Heading2"/>
      </w:pPr>
      <w:r>
        <w:rPr>
          <w:color w:val="000000"/>
        </w:rPr>
        <w:t>Hash Table Load Runtime</w:t>
      </w:r>
    </w:p>
    <w:tbl>
      <w:tblPr>
        <w:tblStyle w:val="TableGrid"/>
        <w:tblW w:w="0" w:type="auto"/>
        <w:jc w:val="center"/>
        <w:tblLook w:val="04A0" w:firstRow="1" w:lastRow="0" w:firstColumn="1" w:lastColumn="0" w:noHBand="0" w:noVBand="1"/>
      </w:tblPr>
      <w:tblGrid>
        <w:gridCol w:w="2483"/>
        <w:gridCol w:w="2481"/>
        <w:gridCol w:w="2481"/>
        <w:gridCol w:w="2481"/>
      </w:tblGrid>
      <w:tr w:rsidR="00C7748F" w14:paraId="0A6FC565" w14:textId="77777777">
        <w:trPr>
          <w:jc w:val="center"/>
        </w:trPr>
        <w:tc>
          <w:tcPr>
            <w:tcW w:w="2484" w:type="dxa"/>
            <w:shd w:val="clear" w:color="auto" w:fill="D9EAD3"/>
          </w:tcPr>
          <w:p w14:paraId="6DED7EA2" w14:textId="77777777" w:rsidR="00C7748F" w:rsidRDefault="00000000">
            <w:pPr>
              <w:spacing w:after="40" w:line="240" w:lineRule="auto"/>
            </w:pPr>
            <w:r>
              <w:rPr>
                <w:b/>
              </w:rPr>
              <w:t>Code Line / Operation</w:t>
            </w:r>
          </w:p>
        </w:tc>
        <w:tc>
          <w:tcPr>
            <w:tcW w:w="2484" w:type="dxa"/>
            <w:shd w:val="clear" w:color="auto" w:fill="D9EAD3"/>
          </w:tcPr>
          <w:p w14:paraId="4B20020B" w14:textId="77777777" w:rsidR="00C7748F" w:rsidRDefault="00000000">
            <w:pPr>
              <w:spacing w:after="40" w:line="240" w:lineRule="auto"/>
            </w:pPr>
            <w:r>
              <w:rPr>
                <w:b/>
              </w:rPr>
              <w:t>Cost</w:t>
            </w:r>
          </w:p>
        </w:tc>
        <w:tc>
          <w:tcPr>
            <w:tcW w:w="2484" w:type="dxa"/>
            <w:shd w:val="clear" w:color="auto" w:fill="D9EAD3"/>
          </w:tcPr>
          <w:p w14:paraId="25FB2DD9" w14:textId="77777777" w:rsidR="00C7748F" w:rsidRDefault="00000000">
            <w:pPr>
              <w:spacing w:after="40" w:line="240" w:lineRule="auto"/>
            </w:pPr>
            <w:r>
              <w:rPr>
                <w:b/>
              </w:rPr>
              <w:t>Times Executed</w:t>
            </w:r>
          </w:p>
        </w:tc>
        <w:tc>
          <w:tcPr>
            <w:tcW w:w="2484" w:type="dxa"/>
            <w:shd w:val="clear" w:color="auto" w:fill="D9EAD3"/>
          </w:tcPr>
          <w:p w14:paraId="301AAD1C" w14:textId="77777777" w:rsidR="00C7748F" w:rsidRDefault="00000000">
            <w:pPr>
              <w:spacing w:after="40" w:line="240" w:lineRule="auto"/>
            </w:pPr>
            <w:r>
              <w:rPr>
                <w:b/>
              </w:rPr>
              <w:t>Total Cost</w:t>
            </w:r>
          </w:p>
        </w:tc>
      </w:tr>
      <w:tr w:rsidR="00C7748F" w14:paraId="33DF4C4E" w14:textId="77777777">
        <w:trPr>
          <w:jc w:val="center"/>
        </w:trPr>
        <w:tc>
          <w:tcPr>
            <w:tcW w:w="2484" w:type="dxa"/>
          </w:tcPr>
          <w:p w14:paraId="7CF46C55" w14:textId="77777777" w:rsidR="00C7748F" w:rsidRDefault="00000000">
            <w:pPr>
              <w:spacing w:after="40" w:line="240" w:lineRule="auto"/>
            </w:pPr>
            <w:r>
              <w:t>Open file</w:t>
            </w:r>
          </w:p>
        </w:tc>
        <w:tc>
          <w:tcPr>
            <w:tcW w:w="2484" w:type="dxa"/>
          </w:tcPr>
          <w:p w14:paraId="47ED055F" w14:textId="77777777" w:rsidR="00C7748F" w:rsidRDefault="00000000">
            <w:pPr>
              <w:spacing w:after="40" w:line="240" w:lineRule="auto"/>
            </w:pPr>
            <w:r>
              <w:t>1</w:t>
            </w:r>
          </w:p>
        </w:tc>
        <w:tc>
          <w:tcPr>
            <w:tcW w:w="2484" w:type="dxa"/>
          </w:tcPr>
          <w:p w14:paraId="6AF3D72A" w14:textId="77777777" w:rsidR="00C7748F" w:rsidRDefault="00000000">
            <w:pPr>
              <w:spacing w:after="40" w:line="240" w:lineRule="auto"/>
            </w:pPr>
            <w:r>
              <w:t>1</w:t>
            </w:r>
          </w:p>
        </w:tc>
        <w:tc>
          <w:tcPr>
            <w:tcW w:w="2484" w:type="dxa"/>
          </w:tcPr>
          <w:p w14:paraId="2792554E" w14:textId="77777777" w:rsidR="00C7748F" w:rsidRDefault="00000000">
            <w:pPr>
              <w:spacing w:after="40" w:line="240" w:lineRule="auto"/>
            </w:pPr>
            <w:r>
              <w:t>1</w:t>
            </w:r>
          </w:p>
        </w:tc>
      </w:tr>
      <w:tr w:rsidR="00C7748F" w14:paraId="36E98C36" w14:textId="77777777">
        <w:trPr>
          <w:jc w:val="center"/>
        </w:trPr>
        <w:tc>
          <w:tcPr>
            <w:tcW w:w="2484" w:type="dxa"/>
          </w:tcPr>
          <w:p w14:paraId="187F244E" w14:textId="77777777" w:rsidR="00C7748F" w:rsidRDefault="00000000">
            <w:pPr>
              <w:spacing w:after="40" w:line="240" w:lineRule="auto"/>
            </w:pPr>
            <w:r>
              <w:t>Read each line</w:t>
            </w:r>
          </w:p>
        </w:tc>
        <w:tc>
          <w:tcPr>
            <w:tcW w:w="2484" w:type="dxa"/>
          </w:tcPr>
          <w:p w14:paraId="60A08140" w14:textId="77777777" w:rsidR="00C7748F" w:rsidRDefault="00000000">
            <w:pPr>
              <w:spacing w:after="40" w:line="240" w:lineRule="auto"/>
            </w:pPr>
            <w:r>
              <w:t>1</w:t>
            </w:r>
          </w:p>
        </w:tc>
        <w:tc>
          <w:tcPr>
            <w:tcW w:w="2484" w:type="dxa"/>
          </w:tcPr>
          <w:p w14:paraId="088B67F1" w14:textId="77777777" w:rsidR="00C7748F" w:rsidRDefault="00000000">
            <w:pPr>
              <w:spacing w:after="40" w:line="240" w:lineRule="auto"/>
            </w:pPr>
            <w:r>
              <w:t>n</w:t>
            </w:r>
          </w:p>
        </w:tc>
        <w:tc>
          <w:tcPr>
            <w:tcW w:w="2484" w:type="dxa"/>
          </w:tcPr>
          <w:p w14:paraId="671F4D68" w14:textId="77777777" w:rsidR="00C7748F" w:rsidRDefault="00000000">
            <w:pPr>
              <w:spacing w:after="40" w:line="240" w:lineRule="auto"/>
            </w:pPr>
            <w:r>
              <w:t>n</w:t>
            </w:r>
          </w:p>
        </w:tc>
      </w:tr>
      <w:tr w:rsidR="00C7748F" w14:paraId="6D16B8C3" w14:textId="77777777">
        <w:trPr>
          <w:jc w:val="center"/>
        </w:trPr>
        <w:tc>
          <w:tcPr>
            <w:tcW w:w="2484" w:type="dxa"/>
          </w:tcPr>
          <w:p w14:paraId="38B4D001" w14:textId="77777777" w:rsidR="00C7748F" w:rsidRDefault="00000000">
            <w:pPr>
              <w:spacing w:after="40" w:line="240" w:lineRule="auto"/>
            </w:pPr>
            <w:r>
              <w:t>Split each line into tokens</w:t>
            </w:r>
          </w:p>
        </w:tc>
        <w:tc>
          <w:tcPr>
            <w:tcW w:w="2484" w:type="dxa"/>
          </w:tcPr>
          <w:p w14:paraId="0B9C8EC8" w14:textId="77777777" w:rsidR="00C7748F" w:rsidRDefault="00000000">
            <w:pPr>
              <w:spacing w:after="40" w:line="240" w:lineRule="auto"/>
            </w:pPr>
            <w:r>
              <w:t>1</w:t>
            </w:r>
          </w:p>
        </w:tc>
        <w:tc>
          <w:tcPr>
            <w:tcW w:w="2484" w:type="dxa"/>
          </w:tcPr>
          <w:p w14:paraId="101E4F06" w14:textId="77777777" w:rsidR="00C7748F" w:rsidRDefault="00000000">
            <w:pPr>
              <w:spacing w:after="40" w:line="240" w:lineRule="auto"/>
            </w:pPr>
            <w:r>
              <w:t>n</w:t>
            </w:r>
          </w:p>
        </w:tc>
        <w:tc>
          <w:tcPr>
            <w:tcW w:w="2484" w:type="dxa"/>
          </w:tcPr>
          <w:p w14:paraId="75CA4DC7" w14:textId="77777777" w:rsidR="00C7748F" w:rsidRDefault="00000000">
            <w:pPr>
              <w:spacing w:after="40" w:line="240" w:lineRule="auto"/>
            </w:pPr>
            <w:r>
              <w:t>n</w:t>
            </w:r>
          </w:p>
        </w:tc>
      </w:tr>
      <w:tr w:rsidR="00C7748F" w14:paraId="7E496E89" w14:textId="77777777">
        <w:trPr>
          <w:jc w:val="center"/>
        </w:trPr>
        <w:tc>
          <w:tcPr>
            <w:tcW w:w="2484" w:type="dxa"/>
          </w:tcPr>
          <w:p w14:paraId="1BBAF938" w14:textId="77777777" w:rsidR="00C7748F" w:rsidRDefault="00000000">
            <w:pPr>
              <w:spacing w:after="40" w:line="240" w:lineRule="auto"/>
            </w:pPr>
            <w:r>
              <w:t>Check required course number and title</w:t>
            </w:r>
          </w:p>
        </w:tc>
        <w:tc>
          <w:tcPr>
            <w:tcW w:w="2484" w:type="dxa"/>
          </w:tcPr>
          <w:p w14:paraId="6EF78DDE" w14:textId="77777777" w:rsidR="00C7748F" w:rsidRDefault="00000000">
            <w:pPr>
              <w:spacing w:after="40" w:line="240" w:lineRule="auto"/>
            </w:pPr>
            <w:r>
              <w:t>1</w:t>
            </w:r>
          </w:p>
        </w:tc>
        <w:tc>
          <w:tcPr>
            <w:tcW w:w="2484" w:type="dxa"/>
          </w:tcPr>
          <w:p w14:paraId="2A0A6427" w14:textId="77777777" w:rsidR="00C7748F" w:rsidRDefault="00000000">
            <w:pPr>
              <w:spacing w:after="40" w:line="240" w:lineRule="auto"/>
            </w:pPr>
            <w:r>
              <w:t>n</w:t>
            </w:r>
          </w:p>
        </w:tc>
        <w:tc>
          <w:tcPr>
            <w:tcW w:w="2484" w:type="dxa"/>
          </w:tcPr>
          <w:p w14:paraId="6BB0F239" w14:textId="77777777" w:rsidR="00C7748F" w:rsidRDefault="00000000">
            <w:pPr>
              <w:spacing w:after="40" w:line="240" w:lineRule="auto"/>
            </w:pPr>
            <w:r>
              <w:t>n</w:t>
            </w:r>
          </w:p>
        </w:tc>
      </w:tr>
      <w:tr w:rsidR="00C7748F" w14:paraId="5F30149A" w14:textId="77777777">
        <w:trPr>
          <w:jc w:val="center"/>
        </w:trPr>
        <w:tc>
          <w:tcPr>
            <w:tcW w:w="2484" w:type="dxa"/>
          </w:tcPr>
          <w:p w14:paraId="62228B75" w14:textId="77777777" w:rsidR="00C7748F" w:rsidRDefault="00000000">
            <w:pPr>
              <w:spacing w:after="40" w:line="240" w:lineRule="auto"/>
            </w:pPr>
            <w:r>
              <w:t>Add course number to set</w:t>
            </w:r>
          </w:p>
        </w:tc>
        <w:tc>
          <w:tcPr>
            <w:tcW w:w="2484" w:type="dxa"/>
          </w:tcPr>
          <w:p w14:paraId="624CF3EC" w14:textId="77777777" w:rsidR="00C7748F" w:rsidRDefault="00000000">
            <w:pPr>
              <w:spacing w:after="40" w:line="240" w:lineRule="auto"/>
            </w:pPr>
            <w:r>
              <w:t>1</w:t>
            </w:r>
          </w:p>
        </w:tc>
        <w:tc>
          <w:tcPr>
            <w:tcW w:w="2484" w:type="dxa"/>
          </w:tcPr>
          <w:p w14:paraId="3D369E91" w14:textId="77777777" w:rsidR="00C7748F" w:rsidRDefault="00000000">
            <w:pPr>
              <w:spacing w:after="40" w:line="240" w:lineRule="auto"/>
            </w:pPr>
            <w:r>
              <w:t>n</w:t>
            </w:r>
          </w:p>
        </w:tc>
        <w:tc>
          <w:tcPr>
            <w:tcW w:w="2484" w:type="dxa"/>
          </w:tcPr>
          <w:p w14:paraId="736E07D9" w14:textId="77777777" w:rsidR="00C7748F" w:rsidRDefault="00000000">
            <w:pPr>
              <w:spacing w:after="40" w:line="240" w:lineRule="auto"/>
            </w:pPr>
            <w:r>
              <w:t>n</w:t>
            </w:r>
          </w:p>
        </w:tc>
      </w:tr>
      <w:tr w:rsidR="00C7748F" w14:paraId="38203A80" w14:textId="77777777">
        <w:trPr>
          <w:jc w:val="center"/>
        </w:trPr>
        <w:tc>
          <w:tcPr>
            <w:tcW w:w="2484" w:type="dxa"/>
          </w:tcPr>
          <w:p w14:paraId="5293530D" w14:textId="77777777" w:rsidR="00C7748F" w:rsidRDefault="00000000">
            <w:pPr>
              <w:spacing w:after="40" w:line="240" w:lineRule="auto"/>
            </w:pPr>
            <w:r>
              <w:t>Check prerequisites against set</w:t>
            </w:r>
          </w:p>
        </w:tc>
        <w:tc>
          <w:tcPr>
            <w:tcW w:w="2484" w:type="dxa"/>
          </w:tcPr>
          <w:p w14:paraId="78E60444" w14:textId="77777777" w:rsidR="00C7748F" w:rsidRDefault="00000000">
            <w:pPr>
              <w:spacing w:after="40" w:line="240" w:lineRule="auto"/>
            </w:pPr>
            <w:r>
              <w:t>1</w:t>
            </w:r>
          </w:p>
        </w:tc>
        <w:tc>
          <w:tcPr>
            <w:tcW w:w="2484" w:type="dxa"/>
          </w:tcPr>
          <w:p w14:paraId="2B3EB025" w14:textId="77777777" w:rsidR="00C7748F" w:rsidRDefault="00000000">
            <w:pPr>
              <w:spacing w:after="40" w:line="240" w:lineRule="auto"/>
            </w:pPr>
            <w:r>
              <w:t>n</w:t>
            </w:r>
          </w:p>
        </w:tc>
        <w:tc>
          <w:tcPr>
            <w:tcW w:w="2484" w:type="dxa"/>
          </w:tcPr>
          <w:p w14:paraId="1EF856A2" w14:textId="77777777" w:rsidR="00C7748F" w:rsidRDefault="00000000">
            <w:pPr>
              <w:spacing w:after="40" w:line="240" w:lineRule="auto"/>
            </w:pPr>
            <w:r>
              <w:t>n</w:t>
            </w:r>
          </w:p>
        </w:tc>
      </w:tr>
      <w:tr w:rsidR="00C7748F" w14:paraId="4D3B5F0E" w14:textId="77777777">
        <w:trPr>
          <w:jc w:val="center"/>
        </w:trPr>
        <w:tc>
          <w:tcPr>
            <w:tcW w:w="2484" w:type="dxa"/>
          </w:tcPr>
          <w:p w14:paraId="47711C70" w14:textId="77777777" w:rsidR="00C7748F" w:rsidRDefault="00000000">
            <w:pPr>
              <w:spacing w:after="40" w:line="240" w:lineRule="auto"/>
            </w:pPr>
            <w:r>
              <w:t>Create Course object</w:t>
            </w:r>
          </w:p>
        </w:tc>
        <w:tc>
          <w:tcPr>
            <w:tcW w:w="2484" w:type="dxa"/>
          </w:tcPr>
          <w:p w14:paraId="595CC9A8" w14:textId="77777777" w:rsidR="00C7748F" w:rsidRDefault="00000000">
            <w:pPr>
              <w:spacing w:after="40" w:line="240" w:lineRule="auto"/>
            </w:pPr>
            <w:r>
              <w:t>1</w:t>
            </w:r>
          </w:p>
        </w:tc>
        <w:tc>
          <w:tcPr>
            <w:tcW w:w="2484" w:type="dxa"/>
          </w:tcPr>
          <w:p w14:paraId="57B10B1F" w14:textId="77777777" w:rsidR="00C7748F" w:rsidRDefault="00000000">
            <w:pPr>
              <w:spacing w:after="40" w:line="240" w:lineRule="auto"/>
            </w:pPr>
            <w:r>
              <w:t>n</w:t>
            </w:r>
          </w:p>
        </w:tc>
        <w:tc>
          <w:tcPr>
            <w:tcW w:w="2484" w:type="dxa"/>
          </w:tcPr>
          <w:p w14:paraId="3E047CFA" w14:textId="77777777" w:rsidR="00C7748F" w:rsidRDefault="00000000">
            <w:pPr>
              <w:spacing w:after="40" w:line="240" w:lineRule="auto"/>
            </w:pPr>
            <w:r>
              <w:t>n</w:t>
            </w:r>
          </w:p>
        </w:tc>
      </w:tr>
      <w:tr w:rsidR="00C7748F" w14:paraId="5449A05C" w14:textId="77777777">
        <w:trPr>
          <w:jc w:val="center"/>
        </w:trPr>
        <w:tc>
          <w:tcPr>
            <w:tcW w:w="2484" w:type="dxa"/>
          </w:tcPr>
          <w:p w14:paraId="79BA8CED" w14:textId="77777777" w:rsidR="00C7748F" w:rsidRDefault="00000000">
            <w:pPr>
              <w:spacing w:after="40" w:line="240" w:lineRule="auto"/>
            </w:pPr>
            <w:r>
              <w:t>Hash course number</w:t>
            </w:r>
          </w:p>
        </w:tc>
        <w:tc>
          <w:tcPr>
            <w:tcW w:w="2484" w:type="dxa"/>
          </w:tcPr>
          <w:p w14:paraId="04BD4F12" w14:textId="77777777" w:rsidR="00C7748F" w:rsidRDefault="00000000">
            <w:pPr>
              <w:spacing w:after="40" w:line="240" w:lineRule="auto"/>
            </w:pPr>
            <w:r>
              <w:t>1</w:t>
            </w:r>
          </w:p>
        </w:tc>
        <w:tc>
          <w:tcPr>
            <w:tcW w:w="2484" w:type="dxa"/>
          </w:tcPr>
          <w:p w14:paraId="6D8F1976" w14:textId="77777777" w:rsidR="00C7748F" w:rsidRDefault="00000000">
            <w:pPr>
              <w:spacing w:after="40" w:line="240" w:lineRule="auto"/>
            </w:pPr>
            <w:r>
              <w:t>n</w:t>
            </w:r>
          </w:p>
        </w:tc>
        <w:tc>
          <w:tcPr>
            <w:tcW w:w="2484" w:type="dxa"/>
          </w:tcPr>
          <w:p w14:paraId="25D0BF5A" w14:textId="77777777" w:rsidR="00C7748F" w:rsidRDefault="00000000">
            <w:pPr>
              <w:spacing w:after="40" w:line="240" w:lineRule="auto"/>
            </w:pPr>
            <w:r>
              <w:t>n</w:t>
            </w:r>
          </w:p>
        </w:tc>
      </w:tr>
      <w:tr w:rsidR="00C7748F" w14:paraId="67C38445" w14:textId="77777777">
        <w:trPr>
          <w:jc w:val="center"/>
        </w:trPr>
        <w:tc>
          <w:tcPr>
            <w:tcW w:w="2484" w:type="dxa"/>
          </w:tcPr>
          <w:p w14:paraId="2799B9E6" w14:textId="77777777" w:rsidR="00C7748F" w:rsidRDefault="00000000">
            <w:pPr>
              <w:spacing w:after="40" w:line="240" w:lineRule="auto"/>
            </w:pPr>
            <w:r>
              <w:t>Insert Course into hash table</w:t>
            </w:r>
          </w:p>
        </w:tc>
        <w:tc>
          <w:tcPr>
            <w:tcW w:w="2484" w:type="dxa"/>
          </w:tcPr>
          <w:p w14:paraId="4F7D632D" w14:textId="77777777" w:rsidR="00C7748F" w:rsidRDefault="00000000">
            <w:pPr>
              <w:spacing w:after="40" w:line="240" w:lineRule="auto"/>
            </w:pPr>
            <w:r>
              <w:t>1 average, n worst case</w:t>
            </w:r>
          </w:p>
        </w:tc>
        <w:tc>
          <w:tcPr>
            <w:tcW w:w="2484" w:type="dxa"/>
          </w:tcPr>
          <w:p w14:paraId="18529F26" w14:textId="77777777" w:rsidR="00C7748F" w:rsidRDefault="00000000">
            <w:pPr>
              <w:spacing w:after="40" w:line="240" w:lineRule="auto"/>
            </w:pPr>
            <w:r>
              <w:t>n</w:t>
            </w:r>
          </w:p>
        </w:tc>
        <w:tc>
          <w:tcPr>
            <w:tcW w:w="2484" w:type="dxa"/>
          </w:tcPr>
          <w:p w14:paraId="34B03A90" w14:textId="77777777" w:rsidR="00C7748F" w:rsidRDefault="00000000">
            <w:pPr>
              <w:spacing w:after="40" w:line="240" w:lineRule="auto"/>
            </w:pPr>
            <w:r>
              <w:t>n average, n^2 worst case</w:t>
            </w:r>
          </w:p>
        </w:tc>
      </w:tr>
      <w:tr w:rsidR="00C7748F" w14:paraId="0EF09CF8" w14:textId="77777777">
        <w:trPr>
          <w:jc w:val="center"/>
        </w:trPr>
        <w:tc>
          <w:tcPr>
            <w:tcW w:w="2484" w:type="dxa"/>
          </w:tcPr>
          <w:p w14:paraId="52B642BA" w14:textId="77777777" w:rsidR="00C7748F" w:rsidRDefault="00000000">
            <w:pPr>
              <w:spacing w:after="40" w:line="240" w:lineRule="auto"/>
            </w:pPr>
            <w:r>
              <w:rPr>
                <w:b/>
              </w:rPr>
              <w:t>Total</w:t>
            </w:r>
          </w:p>
        </w:tc>
        <w:tc>
          <w:tcPr>
            <w:tcW w:w="2484" w:type="dxa"/>
          </w:tcPr>
          <w:p w14:paraId="352AB67B" w14:textId="77777777" w:rsidR="00C7748F" w:rsidRDefault="00C7748F">
            <w:pPr>
              <w:spacing w:after="40" w:line="240" w:lineRule="auto"/>
            </w:pPr>
          </w:p>
        </w:tc>
        <w:tc>
          <w:tcPr>
            <w:tcW w:w="2484" w:type="dxa"/>
          </w:tcPr>
          <w:p w14:paraId="42A76F84" w14:textId="77777777" w:rsidR="00C7748F" w:rsidRDefault="00C7748F">
            <w:pPr>
              <w:spacing w:after="40" w:line="240" w:lineRule="auto"/>
            </w:pPr>
          </w:p>
        </w:tc>
        <w:tc>
          <w:tcPr>
            <w:tcW w:w="2484" w:type="dxa"/>
          </w:tcPr>
          <w:p w14:paraId="2C6DE4D5" w14:textId="77777777" w:rsidR="00C7748F" w:rsidRDefault="00000000">
            <w:pPr>
              <w:spacing w:after="40" w:line="240" w:lineRule="auto"/>
            </w:pPr>
            <w:r>
              <w:rPr>
                <w:b/>
              </w:rPr>
              <w:t>8n + 1 average; n^2 worst case</w:t>
            </w:r>
          </w:p>
        </w:tc>
      </w:tr>
      <w:tr w:rsidR="00C7748F" w14:paraId="62A7FF2B" w14:textId="77777777">
        <w:trPr>
          <w:jc w:val="center"/>
        </w:trPr>
        <w:tc>
          <w:tcPr>
            <w:tcW w:w="2484" w:type="dxa"/>
          </w:tcPr>
          <w:p w14:paraId="3FC2848D" w14:textId="77777777" w:rsidR="00C7748F" w:rsidRDefault="00000000">
            <w:pPr>
              <w:spacing w:after="40" w:line="240" w:lineRule="auto"/>
            </w:pPr>
            <w:r>
              <w:rPr>
                <w:b/>
              </w:rPr>
              <w:t>Worst-case Big O</w:t>
            </w:r>
          </w:p>
        </w:tc>
        <w:tc>
          <w:tcPr>
            <w:tcW w:w="2484" w:type="dxa"/>
          </w:tcPr>
          <w:p w14:paraId="2463E061" w14:textId="77777777" w:rsidR="00C7748F" w:rsidRDefault="00C7748F">
            <w:pPr>
              <w:spacing w:after="40" w:line="240" w:lineRule="auto"/>
            </w:pPr>
          </w:p>
        </w:tc>
        <w:tc>
          <w:tcPr>
            <w:tcW w:w="2484" w:type="dxa"/>
          </w:tcPr>
          <w:p w14:paraId="26A3A3D6" w14:textId="77777777" w:rsidR="00C7748F" w:rsidRDefault="00C7748F">
            <w:pPr>
              <w:spacing w:after="40" w:line="240" w:lineRule="auto"/>
            </w:pPr>
          </w:p>
        </w:tc>
        <w:tc>
          <w:tcPr>
            <w:tcW w:w="2484" w:type="dxa"/>
          </w:tcPr>
          <w:p w14:paraId="6ED0FDDD" w14:textId="77777777" w:rsidR="00C7748F" w:rsidRDefault="00000000">
            <w:pPr>
              <w:spacing w:after="40" w:line="240" w:lineRule="auto"/>
            </w:pPr>
            <w:r>
              <w:rPr>
                <w:b/>
              </w:rPr>
              <w:t>O(n^2) worst case; O(n) average</w:t>
            </w:r>
          </w:p>
        </w:tc>
      </w:tr>
    </w:tbl>
    <w:p w14:paraId="61F5066F" w14:textId="77777777" w:rsidR="00C7748F" w:rsidRDefault="00000000">
      <w:pPr>
        <w:pStyle w:val="Heading2"/>
      </w:pPr>
      <w:r>
        <w:rPr>
          <w:color w:val="000000"/>
        </w:rPr>
        <w:t>Binary Search Tree Load Runtime</w:t>
      </w:r>
    </w:p>
    <w:tbl>
      <w:tblPr>
        <w:tblStyle w:val="TableGrid"/>
        <w:tblW w:w="0" w:type="auto"/>
        <w:jc w:val="center"/>
        <w:tblLook w:val="04A0" w:firstRow="1" w:lastRow="0" w:firstColumn="1" w:lastColumn="0" w:noHBand="0" w:noVBand="1"/>
      </w:tblPr>
      <w:tblGrid>
        <w:gridCol w:w="2483"/>
        <w:gridCol w:w="2481"/>
        <w:gridCol w:w="2481"/>
        <w:gridCol w:w="2481"/>
      </w:tblGrid>
      <w:tr w:rsidR="00C7748F" w14:paraId="7643024E" w14:textId="77777777">
        <w:trPr>
          <w:jc w:val="center"/>
        </w:trPr>
        <w:tc>
          <w:tcPr>
            <w:tcW w:w="2484" w:type="dxa"/>
            <w:shd w:val="clear" w:color="auto" w:fill="D9EAD3"/>
          </w:tcPr>
          <w:p w14:paraId="1004CD28" w14:textId="77777777" w:rsidR="00C7748F" w:rsidRDefault="00000000">
            <w:pPr>
              <w:spacing w:after="40" w:line="240" w:lineRule="auto"/>
            </w:pPr>
            <w:r>
              <w:rPr>
                <w:b/>
              </w:rPr>
              <w:t>Code Line / Operation</w:t>
            </w:r>
          </w:p>
        </w:tc>
        <w:tc>
          <w:tcPr>
            <w:tcW w:w="2484" w:type="dxa"/>
            <w:shd w:val="clear" w:color="auto" w:fill="D9EAD3"/>
          </w:tcPr>
          <w:p w14:paraId="233F4289" w14:textId="77777777" w:rsidR="00C7748F" w:rsidRDefault="00000000">
            <w:pPr>
              <w:spacing w:after="40" w:line="240" w:lineRule="auto"/>
            </w:pPr>
            <w:r>
              <w:rPr>
                <w:b/>
              </w:rPr>
              <w:t>Cost</w:t>
            </w:r>
          </w:p>
        </w:tc>
        <w:tc>
          <w:tcPr>
            <w:tcW w:w="2484" w:type="dxa"/>
            <w:shd w:val="clear" w:color="auto" w:fill="D9EAD3"/>
          </w:tcPr>
          <w:p w14:paraId="4CE854CA" w14:textId="77777777" w:rsidR="00C7748F" w:rsidRDefault="00000000">
            <w:pPr>
              <w:spacing w:after="40" w:line="240" w:lineRule="auto"/>
            </w:pPr>
            <w:r>
              <w:rPr>
                <w:b/>
              </w:rPr>
              <w:t>Times Executed</w:t>
            </w:r>
          </w:p>
        </w:tc>
        <w:tc>
          <w:tcPr>
            <w:tcW w:w="2484" w:type="dxa"/>
            <w:shd w:val="clear" w:color="auto" w:fill="D9EAD3"/>
          </w:tcPr>
          <w:p w14:paraId="0809AD1E" w14:textId="77777777" w:rsidR="00C7748F" w:rsidRDefault="00000000">
            <w:pPr>
              <w:spacing w:after="40" w:line="240" w:lineRule="auto"/>
            </w:pPr>
            <w:r>
              <w:rPr>
                <w:b/>
              </w:rPr>
              <w:t>Total Cost</w:t>
            </w:r>
          </w:p>
        </w:tc>
      </w:tr>
      <w:tr w:rsidR="00C7748F" w14:paraId="7BFEAD66" w14:textId="77777777">
        <w:trPr>
          <w:jc w:val="center"/>
        </w:trPr>
        <w:tc>
          <w:tcPr>
            <w:tcW w:w="2484" w:type="dxa"/>
          </w:tcPr>
          <w:p w14:paraId="03BC6333" w14:textId="77777777" w:rsidR="00C7748F" w:rsidRDefault="00000000">
            <w:pPr>
              <w:spacing w:after="40" w:line="240" w:lineRule="auto"/>
            </w:pPr>
            <w:r>
              <w:t>Open file</w:t>
            </w:r>
          </w:p>
        </w:tc>
        <w:tc>
          <w:tcPr>
            <w:tcW w:w="2484" w:type="dxa"/>
          </w:tcPr>
          <w:p w14:paraId="6D364E8D" w14:textId="77777777" w:rsidR="00C7748F" w:rsidRDefault="00000000">
            <w:pPr>
              <w:spacing w:after="40" w:line="240" w:lineRule="auto"/>
            </w:pPr>
            <w:r>
              <w:t>1</w:t>
            </w:r>
          </w:p>
        </w:tc>
        <w:tc>
          <w:tcPr>
            <w:tcW w:w="2484" w:type="dxa"/>
          </w:tcPr>
          <w:p w14:paraId="57706BCF" w14:textId="77777777" w:rsidR="00C7748F" w:rsidRDefault="00000000">
            <w:pPr>
              <w:spacing w:after="40" w:line="240" w:lineRule="auto"/>
            </w:pPr>
            <w:r>
              <w:t>1</w:t>
            </w:r>
          </w:p>
        </w:tc>
        <w:tc>
          <w:tcPr>
            <w:tcW w:w="2484" w:type="dxa"/>
          </w:tcPr>
          <w:p w14:paraId="0EE4D651" w14:textId="77777777" w:rsidR="00C7748F" w:rsidRDefault="00000000">
            <w:pPr>
              <w:spacing w:after="40" w:line="240" w:lineRule="auto"/>
            </w:pPr>
            <w:r>
              <w:t>1</w:t>
            </w:r>
          </w:p>
        </w:tc>
      </w:tr>
      <w:tr w:rsidR="00C7748F" w14:paraId="6599A35C" w14:textId="77777777">
        <w:trPr>
          <w:jc w:val="center"/>
        </w:trPr>
        <w:tc>
          <w:tcPr>
            <w:tcW w:w="2484" w:type="dxa"/>
          </w:tcPr>
          <w:p w14:paraId="744F294C" w14:textId="77777777" w:rsidR="00C7748F" w:rsidRDefault="00000000">
            <w:pPr>
              <w:spacing w:after="40" w:line="240" w:lineRule="auto"/>
            </w:pPr>
            <w:r>
              <w:t>Read each line</w:t>
            </w:r>
          </w:p>
        </w:tc>
        <w:tc>
          <w:tcPr>
            <w:tcW w:w="2484" w:type="dxa"/>
          </w:tcPr>
          <w:p w14:paraId="1BF04392" w14:textId="77777777" w:rsidR="00C7748F" w:rsidRDefault="00000000">
            <w:pPr>
              <w:spacing w:after="40" w:line="240" w:lineRule="auto"/>
            </w:pPr>
            <w:r>
              <w:t>1</w:t>
            </w:r>
          </w:p>
        </w:tc>
        <w:tc>
          <w:tcPr>
            <w:tcW w:w="2484" w:type="dxa"/>
          </w:tcPr>
          <w:p w14:paraId="6B5CEE5C" w14:textId="77777777" w:rsidR="00C7748F" w:rsidRDefault="00000000">
            <w:pPr>
              <w:spacing w:after="40" w:line="240" w:lineRule="auto"/>
            </w:pPr>
            <w:r>
              <w:t>n</w:t>
            </w:r>
          </w:p>
        </w:tc>
        <w:tc>
          <w:tcPr>
            <w:tcW w:w="2484" w:type="dxa"/>
          </w:tcPr>
          <w:p w14:paraId="673133B5" w14:textId="77777777" w:rsidR="00C7748F" w:rsidRDefault="00000000">
            <w:pPr>
              <w:spacing w:after="40" w:line="240" w:lineRule="auto"/>
            </w:pPr>
            <w:r>
              <w:t>n</w:t>
            </w:r>
          </w:p>
        </w:tc>
      </w:tr>
      <w:tr w:rsidR="00C7748F" w14:paraId="5F90E64F" w14:textId="77777777">
        <w:trPr>
          <w:jc w:val="center"/>
        </w:trPr>
        <w:tc>
          <w:tcPr>
            <w:tcW w:w="2484" w:type="dxa"/>
          </w:tcPr>
          <w:p w14:paraId="521CDCE2" w14:textId="77777777" w:rsidR="00C7748F" w:rsidRDefault="00000000">
            <w:pPr>
              <w:spacing w:after="40" w:line="240" w:lineRule="auto"/>
            </w:pPr>
            <w:r>
              <w:t>Split each line into tokens</w:t>
            </w:r>
          </w:p>
        </w:tc>
        <w:tc>
          <w:tcPr>
            <w:tcW w:w="2484" w:type="dxa"/>
          </w:tcPr>
          <w:p w14:paraId="3852A97C" w14:textId="77777777" w:rsidR="00C7748F" w:rsidRDefault="00000000">
            <w:pPr>
              <w:spacing w:after="40" w:line="240" w:lineRule="auto"/>
            </w:pPr>
            <w:r>
              <w:t>1</w:t>
            </w:r>
          </w:p>
        </w:tc>
        <w:tc>
          <w:tcPr>
            <w:tcW w:w="2484" w:type="dxa"/>
          </w:tcPr>
          <w:p w14:paraId="563CDCA7" w14:textId="77777777" w:rsidR="00C7748F" w:rsidRDefault="00000000">
            <w:pPr>
              <w:spacing w:after="40" w:line="240" w:lineRule="auto"/>
            </w:pPr>
            <w:r>
              <w:t>n</w:t>
            </w:r>
          </w:p>
        </w:tc>
        <w:tc>
          <w:tcPr>
            <w:tcW w:w="2484" w:type="dxa"/>
          </w:tcPr>
          <w:p w14:paraId="77E9CE01" w14:textId="77777777" w:rsidR="00C7748F" w:rsidRDefault="00000000">
            <w:pPr>
              <w:spacing w:after="40" w:line="240" w:lineRule="auto"/>
            </w:pPr>
            <w:r>
              <w:t>n</w:t>
            </w:r>
          </w:p>
        </w:tc>
      </w:tr>
      <w:tr w:rsidR="00C7748F" w14:paraId="5A3C52C4" w14:textId="77777777">
        <w:trPr>
          <w:jc w:val="center"/>
        </w:trPr>
        <w:tc>
          <w:tcPr>
            <w:tcW w:w="2484" w:type="dxa"/>
          </w:tcPr>
          <w:p w14:paraId="54E05EE8" w14:textId="77777777" w:rsidR="00C7748F" w:rsidRDefault="00000000">
            <w:pPr>
              <w:spacing w:after="40" w:line="240" w:lineRule="auto"/>
            </w:pPr>
            <w:r>
              <w:t>Check required course number and title</w:t>
            </w:r>
          </w:p>
        </w:tc>
        <w:tc>
          <w:tcPr>
            <w:tcW w:w="2484" w:type="dxa"/>
          </w:tcPr>
          <w:p w14:paraId="3EA5CDF0" w14:textId="77777777" w:rsidR="00C7748F" w:rsidRDefault="00000000">
            <w:pPr>
              <w:spacing w:after="40" w:line="240" w:lineRule="auto"/>
            </w:pPr>
            <w:r>
              <w:t>1</w:t>
            </w:r>
          </w:p>
        </w:tc>
        <w:tc>
          <w:tcPr>
            <w:tcW w:w="2484" w:type="dxa"/>
          </w:tcPr>
          <w:p w14:paraId="79DA39FD" w14:textId="77777777" w:rsidR="00C7748F" w:rsidRDefault="00000000">
            <w:pPr>
              <w:spacing w:after="40" w:line="240" w:lineRule="auto"/>
            </w:pPr>
            <w:r>
              <w:t>n</w:t>
            </w:r>
          </w:p>
        </w:tc>
        <w:tc>
          <w:tcPr>
            <w:tcW w:w="2484" w:type="dxa"/>
          </w:tcPr>
          <w:p w14:paraId="43EF9BE4" w14:textId="77777777" w:rsidR="00C7748F" w:rsidRDefault="00000000">
            <w:pPr>
              <w:spacing w:after="40" w:line="240" w:lineRule="auto"/>
            </w:pPr>
            <w:r>
              <w:t>n</w:t>
            </w:r>
          </w:p>
        </w:tc>
      </w:tr>
      <w:tr w:rsidR="00C7748F" w14:paraId="1915DB70" w14:textId="77777777">
        <w:trPr>
          <w:jc w:val="center"/>
        </w:trPr>
        <w:tc>
          <w:tcPr>
            <w:tcW w:w="2484" w:type="dxa"/>
          </w:tcPr>
          <w:p w14:paraId="57401A58" w14:textId="77777777" w:rsidR="00C7748F" w:rsidRDefault="00000000">
            <w:pPr>
              <w:spacing w:after="40" w:line="240" w:lineRule="auto"/>
            </w:pPr>
            <w:r>
              <w:t>Add course number to set</w:t>
            </w:r>
          </w:p>
        </w:tc>
        <w:tc>
          <w:tcPr>
            <w:tcW w:w="2484" w:type="dxa"/>
          </w:tcPr>
          <w:p w14:paraId="513F8672" w14:textId="77777777" w:rsidR="00C7748F" w:rsidRDefault="00000000">
            <w:pPr>
              <w:spacing w:after="40" w:line="240" w:lineRule="auto"/>
            </w:pPr>
            <w:r>
              <w:t>1</w:t>
            </w:r>
          </w:p>
        </w:tc>
        <w:tc>
          <w:tcPr>
            <w:tcW w:w="2484" w:type="dxa"/>
          </w:tcPr>
          <w:p w14:paraId="0D15B383" w14:textId="77777777" w:rsidR="00C7748F" w:rsidRDefault="00000000">
            <w:pPr>
              <w:spacing w:after="40" w:line="240" w:lineRule="auto"/>
            </w:pPr>
            <w:r>
              <w:t>n</w:t>
            </w:r>
          </w:p>
        </w:tc>
        <w:tc>
          <w:tcPr>
            <w:tcW w:w="2484" w:type="dxa"/>
          </w:tcPr>
          <w:p w14:paraId="149451E1" w14:textId="77777777" w:rsidR="00C7748F" w:rsidRDefault="00000000">
            <w:pPr>
              <w:spacing w:after="40" w:line="240" w:lineRule="auto"/>
            </w:pPr>
            <w:r>
              <w:t>n</w:t>
            </w:r>
          </w:p>
        </w:tc>
      </w:tr>
      <w:tr w:rsidR="00C7748F" w14:paraId="36ECC0E7" w14:textId="77777777">
        <w:trPr>
          <w:jc w:val="center"/>
        </w:trPr>
        <w:tc>
          <w:tcPr>
            <w:tcW w:w="2484" w:type="dxa"/>
          </w:tcPr>
          <w:p w14:paraId="76902217" w14:textId="77777777" w:rsidR="00C7748F" w:rsidRDefault="00000000">
            <w:pPr>
              <w:spacing w:after="40" w:line="240" w:lineRule="auto"/>
            </w:pPr>
            <w:r>
              <w:t>Check prerequisites against set</w:t>
            </w:r>
          </w:p>
        </w:tc>
        <w:tc>
          <w:tcPr>
            <w:tcW w:w="2484" w:type="dxa"/>
          </w:tcPr>
          <w:p w14:paraId="1278B45C" w14:textId="77777777" w:rsidR="00C7748F" w:rsidRDefault="00000000">
            <w:pPr>
              <w:spacing w:after="40" w:line="240" w:lineRule="auto"/>
            </w:pPr>
            <w:r>
              <w:t>1</w:t>
            </w:r>
          </w:p>
        </w:tc>
        <w:tc>
          <w:tcPr>
            <w:tcW w:w="2484" w:type="dxa"/>
          </w:tcPr>
          <w:p w14:paraId="3BABE565" w14:textId="77777777" w:rsidR="00C7748F" w:rsidRDefault="00000000">
            <w:pPr>
              <w:spacing w:after="40" w:line="240" w:lineRule="auto"/>
            </w:pPr>
            <w:r>
              <w:t>n</w:t>
            </w:r>
          </w:p>
        </w:tc>
        <w:tc>
          <w:tcPr>
            <w:tcW w:w="2484" w:type="dxa"/>
          </w:tcPr>
          <w:p w14:paraId="4C8C2177" w14:textId="77777777" w:rsidR="00C7748F" w:rsidRDefault="00000000">
            <w:pPr>
              <w:spacing w:after="40" w:line="240" w:lineRule="auto"/>
            </w:pPr>
            <w:r>
              <w:t>n</w:t>
            </w:r>
          </w:p>
        </w:tc>
      </w:tr>
      <w:tr w:rsidR="00C7748F" w14:paraId="2A1D21A9" w14:textId="77777777">
        <w:trPr>
          <w:jc w:val="center"/>
        </w:trPr>
        <w:tc>
          <w:tcPr>
            <w:tcW w:w="2484" w:type="dxa"/>
          </w:tcPr>
          <w:p w14:paraId="33B11C42" w14:textId="77777777" w:rsidR="00C7748F" w:rsidRDefault="00000000">
            <w:pPr>
              <w:spacing w:after="40" w:line="240" w:lineRule="auto"/>
            </w:pPr>
            <w:r>
              <w:t>Create Course object</w:t>
            </w:r>
          </w:p>
        </w:tc>
        <w:tc>
          <w:tcPr>
            <w:tcW w:w="2484" w:type="dxa"/>
          </w:tcPr>
          <w:p w14:paraId="2C95EE9D" w14:textId="77777777" w:rsidR="00C7748F" w:rsidRDefault="00000000">
            <w:pPr>
              <w:spacing w:after="40" w:line="240" w:lineRule="auto"/>
            </w:pPr>
            <w:r>
              <w:t>1</w:t>
            </w:r>
          </w:p>
        </w:tc>
        <w:tc>
          <w:tcPr>
            <w:tcW w:w="2484" w:type="dxa"/>
          </w:tcPr>
          <w:p w14:paraId="0EEFC053" w14:textId="77777777" w:rsidR="00C7748F" w:rsidRDefault="00000000">
            <w:pPr>
              <w:spacing w:after="40" w:line="240" w:lineRule="auto"/>
            </w:pPr>
            <w:r>
              <w:t>n</w:t>
            </w:r>
          </w:p>
        </w:tc>
        <w:tc>
          <w:tcPr>
            <w:tcW w:w="2484" w:type="dxa"/>
          </w:tcPr>
          <w:p w14:paraId="1EB1E7FA" w14:textId="77777777" w:rsidR="00C7748F" w:rsidRDefault="00000000">
            <w:pPr>
              <w:spacing w:after="40" w:line="240" w:lineRule="auto"/>
            </w:pPr>
            <w:r>
              <w:t>n</w:t>
            </w:r>
          </w:p>
        </w:tc>
      </w:tr>
      <w:tr w:rsidR="00C7748F" w14:paraId="257D9BEE" w14:textId="77777777">
        <w:trPr>
          <w:jc w:val="center"/>
        </w:trPr>
        <w:tc>
          <w:tcPr>
            <w:tcW w:w="2484" w:type="dxa"/>
          </w:tcPr>
          <w:p w14:paraId="3AA120F1" w14:textId="77777777" w:rsidR="00C7748F" w:rsidRDefault="00000000">
            <w:pPr>
              <w:spacing w:after="40" w:line="240" w:lineRule="auto"/>
            </w:pPr>
            <w:r>
              <w:t>Insert Course into tree</w:t>
            </w:r>
          </w:p>
        </w:tc>
        <w:tc>
          <w:tcPr>
            <w:tcW w:w="2484" w:type="dxa"/>
          </w:tcPr>
          <w:p w14:paraId="5279A181" w14:textId="77777777" w:rsidR="00C7748F" w:rsidRDefault="00000000">
            <w:pPr>
              <w:spacing w:after="40" w:line="240" w:lineRule="auto"/>
            </w:pPr>
            <w:r>
              <w:t>log n average, n worst case</w:t>
            </w:r>
          </w:p>
        </w:tc>
        <w:tc>
          <w:tcPr>
            <w:tcW w:w="2484" w:type="dxa"/>
          </w:tcPr>
          <w:p w14:paraId="1F35B78B" w14:textId="77777777" w:rsidR="00C7748F" w:rsidRDefault="00000000">
            <w:pPr>
              <w:spacing w:after="40" w:line="240" w:lineRule="auto"/>
            </w:pPr>
            <w:r>
              <w:t>n</w:t>
            </w:r>
          </w:p>
        </w:tc>
        <w:tc>
          <w:tcPr>
            <w:tcW w:w="2484" w:type="dxa"/>
          </w:tcPr>
          <w:p w14:paraId="6ACF15A0" w14:textId="77777777" w:rsidR="00C7748F" w:rsidRDefault="00000000">
            <w:pPr>
              <w:spacing w:after="40" w:line="240" w:lineRule="auto"/>
            </w:pPr>
            <w:r>
              <w:t>n log n average, n^2 worst case</w:t>
            </w:r>
          </w:p>
        </w:tc>
      </w:tr>
      <w:tr w:rsidR="00C7748F" w14:paraId="01A44044" w14:textId="77777777">
        <w:trPr>
          <w:jc w:val="center"/>
        </w:trPr>
        <w:tc>
          <w:tcPr>
            <w:tcW w:w="2484" w:type="dxa"/>
          </w:tcPr>
          <w:p w14:paraId="5ED3B63A" w14:textId="77777777" w:rsidR="00C7748F" w:rsidRDefault="00000000">
            <w:pPr>
              <w:spacing w:after="40" w:line="240" w:lineRule="auto"/>
            </w:pPr>
            <w:r>
              <w:rPr>
                <w:b/>
              </w:rPr>
              <w:t>Total</w:t>
            </w:r>
          </w:p>
        </w:tc>
        <w:tc>
          <w:tcPr>
            <w:tcW w:w="2484" w:type="dxa"/>
          </w:tcPr>
          <w:p w14:paraId="7B02B4D2" w14:textId="77777777" w:rsidR="00C7748F" w:rsidRDefault="00C7748F">
            <w:pPr>
              <w:spacing w:after="40" w:line="240" w:lineRule="auto"/>
            </w:pPr>
          </w:p>
        </w:tc>
        <w:tc>
          <w:tcPr>
            <w:tcW w:w="2484" w:type="dxa"/>
          </w:tcPr>
          <w:p w14:paraId="31DFCFC1" w14:textId="77777777" w:rsidR="00C7748F" w:rsidRDefault="00C7748F">
            <w:pPr>
              <w:spacing w:after="40" w:line="240" w:lineRule="auto"/>
            </w:pPr>
          </w:p>
        </w:tc>
        <w:tc>
          <w:tcPr>
            <w:tcW w:w="2484" w:type="dxa"/>
          </w:tcPr>
          <w:p w14:paraId="7231F581" w14:textId="77777777" w:rsidR="00C7748F" w:rsidRDefault="00000000">
            <w:pPr>
              <w:spacing w:after="40" w:line="240" w:lineRule="auto"/>
            </w:pPr>
            <w:r>
              <w:rPr>
                <w:b/>
              </w:rPr>
              <w:t>n log n average; n^2 worst case</w:t>
            </w:r>
          </w:p>
        </w:tc>
      </w:tr>
      <w:tr w:rsidR="00C7748F" w14:paraId="353C8F26" w14:textId="77777777">
        <w:trPr>
          <w:jc w:val="center"/>
        </w:trPr>
        <w:tc>
          <w:tcPr>
            <w:tcW w:w="2484" w:type="dxa"/>
          </w:tcPr>
          <w:p w14:paraId="1542217C" w14:textId="77777777" w:rsidR="00C7748F" w:rsidRDefault="00000000">
            <w:pPr>
              <w:spacing w:after="40" w:line="240" w:lineRule="auto"/>
            </w:pPr>
            <w:r>
              <w:rPr>
                <w:b/>
              </w:rPr>
              <w:t>Worst-case Big O</w:t>
            </w:r>
          </w:p>
        </w:tc>
        <w:tc>
          <w:tcPr>
            <w:tcW w:w="2484" w:type="dxa"/>
          </w:tcPr>
          <w:p w14:paraId="250B4F0B" w14:textId="77777777" w:rsidR="00C7748F" w:rsidRDefault="00C7748F">
            <w:pPr>
              <w:spacing w:after="40" w:line="240" w:lineRule="auto"/>
            </w:pPr>
          </w:p>
        </w:tc>
        <w:tc>
          <w:tcPr>
            <w:tcW w:w="2484" w:type="dxa"/>
          </w:tcPr>
          <w:p w14:paraId="3DE4126E" w14:textId="77777777" w:rsidR="00C7748F" w:rsidRDefault="00C7748F">
            <w:pPr>
              <w:spacing w:after="40" w:line="240" w:lineRule="auto"/>
            </w:pPr>
          </w:p>
        </w:tc>
        <w:tc>
          <w:tcPr>
            <w:tcW w:w="2484" w:type="dxa"/>
          </w:tcPr>
          <w:p w14:paraId="71A3D558" w14:textId="77777777" w:rsidR="00C7748F" w:rsidRDefault="00000000">
            <w:pPr>
              <w:spacing w:after="40" w:line="240" w:lineRule="auto"/>
            </w:pPr>
            <w:r>
              <w:rPr>
                <w:b/>
              </w:rPr>
              <w:t>O(n^2) worst case; O(n log n) average</w:t>
            </w:r>
          </w:p>
        </w:tc>
      </w:tr>
    </w:tbl>
    <w:p w14:paraId="6F4C7A25" w14:textId="77777777" w:rsidR="00C7748F" w:rsidRDefault="00000000">
      <w:pPr>
        <w:pStyle w:val="Heading1"/>
      </w:pPr>
      <w:r>
        <w:rPr>
          <w:color w:val="000000"/>
        </w:rPr>
        <w:lastRenderedPageBreak/>
        <w:t>Memory Evaluation</w:t>
      </w:r>
    </w:p>
    <w:tbl>
      <w:tblPr>
        <w:tblStyle w:val="TableGrid"/>
        <w:tblW w:w="0" w:type="auto"/>
        <w:jc w:val="center"/>
        <w:tblLook w:val="04A0" w:firstRow="1" w:lastRow="0" w:firstColumn="1" w:lastColumn="0" w:noHBand="0" w:noVBand="1"/>
      </w:tblPr>
      <w:tblGrid>
        <w:gridCol w:w="3309"/>
        <w:gridCol w:w="3308"/>
        <w:gridCol w:w="3309"/>
      </w:tblGrid>
      <w:tr w:rsidR="00C7748F" w14:paraId="32B6700C" w14:textId="77777777">
        <w:trPr>
          <w:jc w:val="center"/>
        </w:trPr>
        <w:tc>
          <w:tcPr>
            <w:tcW w:w="3312" w:type="dxa"/>
            <w:shd w:val="clear" w:color="auto" w:fill="D9EAD3"/>
          </w:tcPr>
          <w:p w14:paraId="63F6D95F" w14:textId="77777777" w:rsidR="00C7748F" w:rsidRDefault="00000000">
            <w:pPr>
              <w:spacing w:after="40" w:line="240" w:lineRule="auto"/>
            </w:pPr>
            <w:r>
              <w:rPr>
                <w:b/>
              </w:rPr>
              <w:t>Structure</w:t>
            </w:r>
          </w:p>
        </w:tc>
        <w:tc>
          <w:tcPr>
            <w:tcW w:w="3312" w:type="dxa"/>
            <w:shd w:val="clear" w:color="auto" w:fill="D9EAD3"/>
          </w:tcPr>
          <w:p w14:paraId="0FFDFC23" w14:textId="77777777" w:rsidR="00C7748F" w:rsidRDefault="00000000">
            <w:pPr>
              <w:spacing w:after="40" w:line="240" w:lineRule="auto"/>
            </w:pPr>
            <w:r>
              <w:rPr>
                <w:b/>
              </w:rPr>
              <w:t>Memory</w:t>
            </w:r>
          </w:p>
        </w:tc>
        <w:tc>
          <w:tcPr>
            <w:tcW w:w="3312" w:type="dxa"/>
            <w:shd w:val="clear" w:color="auto" w:fill="D9EAD3"/>
          </w:tcPr>
          <w:p w14:paraId="1DBE9067" w14:textId="77777777" w:rsidR="00C7748F" w:rsidRDefault="00000000">
            <w:pPr>
              <w:spacing w:after="40" w:line="240" w:lineRule="auto"/>
            </w:pPr>
            <w:r>
              <w:rPr>
                <w:b/>
              </w:rPr>
              <w:t>Explanation</w:t>
            </w:r>
          </w:p>
        </w:tc>
      </w:tr>
      <w:tr w:rsidR="00C7748F" w14:paraId="3AC246A2" w14:textId="77777777">
        <w:trPr>
          <w:jc w:val="center"/>
        </w:trPr>
        <w:tc>
          <w:tcPr>
            <w:tcW w:w="3312" w:type="dxa"/>
          </w:tcPr>
          <w:p w14:paraId="1BF551C8" w14:textId="77777777" w:rsidR="00C7748F" w:rsidRDefault="00000000">
            <w:pPr>
              <w:spacing w:after="40" w:line="240" w:lineRule="auto"/>
            </w:pPr>
            <w:r>
              <w:t>Vector</w:t>
            </w:r>
          </w:p>
        </w:tc>
        <w:tc>
          <w:tcPr>
            <w:tcW w:w="3312" w:type="dxa"/>
          </w:tcPr>
          <w:p w14:paraId="2D4F1BD5" w14:textId="77777777" w:rsidR="00C7748F" w:rsidRDefault="00000000">
            <w:pPr>
              <w:spacing w:after="40" w:line="240" w:lineRule="auto"/>
            </w:pPr>
            <w:r>
              <w:t>O(n)</w:t>
            </w:r>
          </w:p>
        </w:tc>
        <w:tc>
          <w:tcPr>
            <w:tcW w:w="3312" w:type="dxa"/>
          </w:tcPr>
          <w:p w14:paraId="4EEB7A5E" w14:textId="77777777" w:rsidR="00C7748F" w:rsidRDefault="00000000">
            <w:pPr>
              <w:spacing w:after="40" w:line="240" w:lineRule="auto"/>
            </w:pPr>
            <w:r>
              <w:t>Stores n course objects in one expandable list. It has low extra memory, but it may need extra space while sorting.</w:t>
            </w:r>
          </w:p>
        </w:tc>
      </w:tr>
      <w:tr w:rsidR="00C7748F" w14:paraId="528D2220" w14:textId="77777777">
        <w:trPr>
          <w:jc w:val="center"/>
        </w:trPr>
        <w:tc>
          <w:tcPr>
            <w:tcW w:w="3312" w:type="dxa"/>
          </w:tcPr>
          <w:p w14:paraId="4A1C9090" w14:textId="77777777" w:rsidR="00C7748F" w:rsidRDefault="00000000">
            <w:pPr>
              <w:spacing w:after="40" w:line="240" w:lineRule="auto"/>
            </w:pPr>
            <w:r>
              <w:t>Hash Table</w:t>
            </w:r>
          </w:p>
        </w:tc>
        <w:tc>
          <w:tcPr>
            <w:tcW w:w="3312" w:type="dxa"/>
          </w:tcPr>
          <w:p w14:paraId="44E2CABD" w14:textId="77777777" w:rsidR="00C7748F" w:rsidRDefault="00000000">
            <w:pPr>
              <w:spacing w:after="40" w:line="240" w:lineRule="auto"/>
            </w:pPr>
            <w:r>
              <w:t>O(n)</w:t>
            </w:r>
          </w:p>
        </w:tc>
        <w:tc>
          <w:tcPr>
            <w:tcW w:w="3312" w:type="dxa"/>
          </w:tcPr>
          <w:p w14:paraId="4B889A1D" w14:textId="77777777" w:rsidR="00C7748F" w:rsidRDefault="00000000">
            <w:pPr>
              <w:spacing w:after="40" w:line="240" w:lineRule="auto"/>
            </w:pPr>
            <w:r>
              <w:t>Stores n course objects plus buckets and possible chained nodes for collisions. It may use more extra space than a vector.</w:t>
            </w:r>
          </w:p>
        </w:tc>
      </w:tr>
      <w:tr w:rsidR="00C7748F" w14:paraId="44586427" w14:textId="77777777">
        <w:trPr>
          <w:jc w:val="center"/>
        </w:trPr>
        <w:tc>
          <w:tcPr>
            <w:tcW w:w="3312" w:type="dxa"/>
          </w:tcPr>
          <w:p w14:paraId="0B630C6E" w14:textId="77777777" w:rsidR="00C7748F" w:rsidRDefault="00000000">
            <w:pPr>
              <w:spacing w:after="40" w:line="240" w:lineRule="auto"/>
            </w:pPr>
            <w:r>
              <w:t>Binary Search Tree</w:t>
            </w:r>
          </w:p>
        </w:tc>
        <w:tc>
          <w:tcPr>
            <w:tcW w:w="3312" w:type="dxa"/>
          </w:tcPr>
          <w:p w14:paraId="71E09387" w14:textId="77777777" w:rsidR="00C7748F" w:rsidRDefault="00000000">
            <w:pPr>
              <w:spacing w:after="40" w:line="240" w:lineRule="auto"/>
            </w:pPr>
            <w:r>
              <w:t>O(n)</w:t>
            </w:r>
          </w:p>
        </w:tc>
        <w:tc>
          <w:tcPr>
            <w:tcW w:w="3312" w:type="dxa"/>
          </w:tcPr>
          <w:p w14:paraId="4F888B64" w14:textId="77777777" w:rsidR="00C7748F" w:rsidRDefault="00000000">
            <w:pPr>
              <w:spacing w:after="40" w:line="240" w:lineRule="auto"/>
            </w:pPr>
            <w:r>
              <w:t>Stores n course objects in nodes with left and right pointers. It uses extra memory for node links but supports ordered traversal.</w:t>
            </w:r>
          </w:p>
        </w:tc>
      </w:tr>
    </w:tbl>
    <w:p w14:paraId="0E070A6E" w14:textId="77777777" w:rsidR="00C7748F" w:rsidRDefault="00000000">
      <w:pPr>
        <w:pStyle w:val="Heading1"/>
      </w:pPr>
      <w:r>
        <w:rPr>
          <w:color w:val="000000"/>
        </w:rPr>
        <w:t>Advantages and Disadvantages</w:t>
      </w:r>
    </w:p>
    <w:tbl>
      <w:tblPr>
        <w:tblStyle w:val="TableGrid"/>
        <w:tblW w:w="0" w:type="auto"/>
        <w:jc w:val="center"/>
        <w:tblLook w:val="04A0" w:firstRow="1" w:lastRow="0" w:firstColumn="1" w:lastColumn="0" w:noHBand="0" w:noVBand="1"/>
      </w:tblPr>
      <w:tblGrid>
        <w:gridCol w:w="3308"/>
        <w:gridCol w:w="3309"/>
        <w:gridCol w:w="3309"/>
      </w:tblGrid>
      <w:tr w:rsidR="00C7748F" w14:paraId="5FCCA72D" w14:textId="77777777">
        <w:trPr>
          <w:jc w:val="center"/>
        </w:trPr>
        <w:tc>
          <w:tcPr>
            <w:tcW w:w="3312" w:type="dxa"/>
            <w:shd w:val="clear" w:color="auto" w:fill="D9EAD3"/>
          </w:tcPr>
          <w:p w14:paraId="3F27E4C5" w14:textId="77777777" w:rsidR="00C7748F" w:rsidRDefault="00000000">
            <w:pPr>
              <w:spacing w:after="40" w:line="240" w:lineRule="auto"/>
            </w:pPr>
            <w:r>
              <w:rPr>
                <w:b/>
              </w:rPr>
              <w:t>Data Structure</w:t>
            </w:r>
          </w:p>
        </w:tc>
        <w:tc>
          <w:tcPr>
            <w:tcW w:w="3312" w:type="dxa"/>
            <w:shd w:val="clear" w:color="auto" w:fill="D9EAD3"/>
          </w:tcPr>
          <w:p w14:paraId="788025FD" w14:textId="77777777" w:rsidR="00C7748F" w:rsidRDefault="00000000">
            <w:pPr>
              <w:spacing w:after="40" w:line="240" w:lineRule="auto"/>
            </w:pPr>
            <w:r>
              <w:rPr>
                <w:b/>
              </w:rPr>
              <w:t>Advantages</w:t>
            </w:r>
          </w:p>
        </w:tc>
        <w:tc>
          <w:tcPr>
            <w:tcW w:w="3312" w:type="dxa"/>
            <w:shd w:val="clear" w:color="auto" w:fill="D9EAD3"/>
          </w:tcPr>
          <w:p w14:paraId="673E659A" w14:textId="77777777" w:rsidR="00C7748F" w:rsidRDefault="00000000">
            <w:pPr>
              <w:spacing w:after="40" w:line="240" w:lineRule="auto"/>
            </w:pPr>
            <w:r>
              <w:rPr>
                <w:b/>
              </w:rPr>
              <w:t>Disadvantages</w:t>
            </w:r>
          </w:p>
        </w:tc>
      </w:tr>
      <w:tr w:rsidR="00C7748F" w14:paraId="26430920" w14:textId="77777777">
        <w:trPr>
          <w:jc w:val="center"/>
        </w:trPr>
        <w:tc>
          <w:tcPr>
            <w:tcW w:w="3312" w:type="dxa"/>
          </w:tcPr>
          <w:p w14:paraId="49364835" w14:textId="77777777" w:rsidR="00C7748F" w:rsidRDefault="00000000">
            <w:pPr>
              <w:spacing w:after="40" w:line="240" w:lineRule="auto"/>
            </w:pPr>
            <w:r>
              <w:t>Vector</w:t>
            </w:r>
          </w:p>
        </w:tc>
        <w:tc>
          <w:tcPr>
            <w:tcW w:w="3312" w:type="dxa"/>
          </w:tcPr>
          <w:p w14:paraId="427CF172" w14:textId="77777777" w:rsidR="00C7748F" w:rsidRDefault="00000000">
            <w:pPr>
              <w:spacing w:after="40" w:line="240" w:lineRule="auto"/>
            </w:pPr>
            <w:r>
              <w:t>Easy to code and understand; stores data in a simple list; memory use is straightforward.</w:t>
            </w:r>
          </w:p>
        </w:tc>
        <w:tc>
          <w:tcPr>
            <w:tcW w:w="3312" w:type="dxa"/>
          </w:tcPr>
          <w:p w14:paraId="4E47743C" w14:textId="77777777" w:rsidR="00C7748F" w:rsidRDefault="00000000">
            <w:pPr>
              <w:spacing w:after="40" w:line="240" w:lineRule="auto"/>
            </w:pPr>
            <w:r>
              <w:t>Searching for one course is O(n); sorted printing requires sorting first; prerequisite validation can become slow if checking with another vector.</w:t>
            </w:r>
          </w:p>
        </w:tc>
      </w:tr>
      <w:tr w:rsidR="00C7748F" w14:paraId="073CA211" w14:textId="77777777">
        <w:trPr>
          <w:jc w:val="center"/>
        </w:trPr>
        <w:tc>
          <w:tcPr>
            <w:tcW w:w="3312" w:type="dxa"/>
          </w:tcPr>
          <w:p w14:paraId="74C1D69B" w14:textId="77777777" w:rsidR="00C7748F" w:rsidRDefault="00000000">
            <w:pPr>
              <w:spacing w:after="40" w:line="240" w:lineRule="auto"/>
            </w:pPr>
            <w:r>
              <w:t>Hash Table</w:t>
            </w:r>
          </w:p>
        </w:tc>
        <w:tc>
          <w:tcPr>
            <w:tcW w:w="3312" w:type="dxa"/>
          </w:tcPr>
          <w:p w14:paraId="4B52EB2C" w14:textId="77777777" w:rsidR="00C7748F" w:rsidRDefault="00000000">
            <w:pPr>
              <w:spacing w:after="40" w:line="240" w:lineRule="auto"/>
            </w:pPr>
            <w:r>
              <w:t>Very fast average lookup for one course; good for printing course information and prerequisites quickly after data is loaded.</w:t>
            </w:r>
          </w:p>
        </w:tc>
        <w:tc>
          <w:tcPr>
            <w:tcW w:w="3312" w:type="dxa"/>
          </w:tcPr>
          <w:p w14:paraId="4714E25B" w14:textId="77777777" w:rsidR="00C7748F" w:rsidRDefault="00000000">
            <w:pPr>
              <w:spacing w:after="40" w:line="240" w:lineRule="auto"/>
            </w:pPr>
            <w:r>
              <w:t>Does not naturally store courses in sorted order; collisions can slow lookup; to print the full list in order, data must be copied and sorted first.</w:t>
            </w:r>
          </w:p>
        </w:tc>
      </w:tr>
      <w:tr w:rsidR="00C7748F" w14:paraId="24DF6475" w14:textId="77777777">
        <w:trPr>
          <w:jc w:val="center"/>
        </w:trPr>
        <w:tc>
          <w:tcPr>
            <w:tcW w:w="3312" w:type="dxa"/>
          </w:tcPr>
          <w:p w14:paraId="3C2213F5" w14:textId="77777777" w:rsidR="00C7748F" w:rsidRDefault="00000000">
            <w:pPr>
              <w:spacing w:after="40" w:line="240" w:lineRule="auto"/>
            </w:pPr>
            <w:r>
              <w:t>Binary Search Tree</w:t>
            </w:r>
          </w:p>
        </w:tc>
        <w:tc>
          <w:tcPr>
            <w:tcW w:w="3312" w:type="dxa"/>
          </w:tcPr>
          <w:p w14:paraId="0264772C" w14:textId="77777777" w:rsidR="00C7748F" w:rsidRDefault="00000000">
            <w:pPr>
              <w:spacing w:after="40" w:line="240" w:lineRule="auto"/>
            </w:pPr>
            <w:r>
              <w:t>Stores courses based on course number; in-order traversal prints the course list in alphanumeric order without a separate sort; searching is efficient on average.</w:t>
            </w:r>
          </w:p>
        </w:tc>
        <w:tc>
          <w:tcPr>
            <w:tcW w:w="3312" w:type="dxa"/>
          </w:tcPr>
          <w:p w14:paraId="633C8C4D" w14:textId="77777777" w:rsidR="00C7748F" w:rsidRDefault="00000000">
            <w:pPr>
              <w:spacing w:after="40" w:line="240" w:lineRule="auto"/>
            </w:pPr>
            <w:r>
              <w:t>If the tree becomes unbalanced, insertion and searching can become O(n); each node needs extra pointer memory; slightly more complex than a vector.</w:t>
            </w:r>
          </w:p>
        </w:tc>
      </w:tr>
    </w:tbl>
    <w:p w14:paraId="291D9800" w14:textId="77777777" w:rsidR="00C7748F" w:rsidRDefault="00000000">
      <w:pPr>
        <w:pStyle w:val="Heading1"/>
      </w:pPr>
      <w:r>
        <w:rPr>
          <w:color w:val="000000"/>
        </w:rPr>
        <w:t>Recommendation</w:t>
      </w:r>
    </w:p>
    <w:p w14:paraId="6F5CF404" w14:textId="77777777" w:rsidR="00C7748F" w:rsidRDefault="00000000">
      <w:r>
        <w:rPr>
          <w:color w:val="000000"/>
        </w:rPr>
        <w:t>I recommend using the binary search tree for the final ABCU advising program. The main reason is that one of the advisor requirements is to print all courses in alphanumeric order. A binary search tree can do this naturally with an in-order traversal, so the program does not need to copy the courses into another list and sort them every time the advisor wants the course list.</w:t>
      </w:r>
    </w:p>
    <w:p w14:paraId="5C0A2A3F" w14:textId="77777777" w:rsidR="00C7748F" w:rsidRDefault="00000000">
      <w:r>
        <w:rPr>
          <w:color w:val="000000"/>
        </w:rPr>
        <w:lastRenderedPageBreak/>
        <w:t>The hash table has the best average search time for a single course, but it does not keep the courses sorted. Since the program must print the full course list in order, the hash table would need an extra sorting step for Option 2. The vector is the easiest structure to understand, but it is slower for repeated course searches because the program may need to check every course one at a time.</w:t>
      </w:r>
    </w:p>
    <w:p w14:paraId="0D03A934" w14:textId="77777777" w:rsidR="00C7748F" w:rsidRDefault="00000000">
      <w:r>
        <w:rPr>
          <w:color w:val="000000"/>
        </w:rPr>
        <w:t>The binary search tree gives a good balance between the two main requirements. It can search for a course efficiently on average, and it can print the entire course list in sorted order using in-order traversal. The worst case is O(n^2) when loading if the tree becomes unbalanced, but for this project the tree still matches the requirements better than the vector or hash table. If this were a larger real system, a self-balancing tree would be even better because it would keep the tree from becoming too one-sided.</w:t>
      </w:r>
    </w:p>
    <w:p w14:paraId="607EDC19" w14:textId="77777777" w:rsidR="00C7748F" w:rsidRDefault="00000000">
      <w:pPr>
        <w:pStyle w:val="Heading1"/>
      </w:pPr>
      <w:r>
        <w:rPr>
          <w:color w:val="000000"/>
        </w:rPr>
        <w:t>Final Summary</w:t>
      </w:r>
    </w:p>
    <w:p w14:paraId="7DCE8B5D" w14:textId="77777777" w:rsidR="00C7748F" w:rsidRDefault="00000000">
      <w:r>
        <w:rPr>
          <w:color w:val="000000"/>
        </w:rPr>
        <w:t>All three data structures can meet the program requirements, but they do so in different ways. The vector is simple but slower for searches. The hash table is very fast for searching but does not naturally support sorted output. The binary search tree best matches the advisor requirements because it stores courses by course number and can print the course list in alphanumeric order through in-order traversal. For that reason, the binary search tree is the recommended structure for Project Two implementation.</w:t>
      </w:r>
    </w:p>
    <w:sectPr w:rsidR="00C7748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6485266">
    <w:abstractNumId w:val="8"/>
  </w:num>
  <w:num w:numId="2" w16cid:durableId="933516635">
    <w:abstractNumId w:val="6"/>
  </w:num>
  <w:num w:numId="3" w16cid:durableId="431903682">
    <w:abstractNumId w:val="5"/>
  </w:num>
  <w:num w:numId="4" w16cid:durableId="2004702328">
    <w:abstractNumId w:val="4"/>
  </w:num>
  <w:num w:numId="5" w16cid:durableId="1483236398">
    <w:abstractNumId w:val="7"/>
  </w:num>
  <w:num w:numId="6" w16cid:durableId="1662275658">
    <w:abstractNumId w:val="3"/>
  </w:num>
  <w:num w:numId="7" w16cid:durableId="387000992">
    <w:abstractNumId w:val="2"/>
  </w:num>
  <w:num w:numId="8" w16cid:durableId="867067808">
    <w:abstractNumId w:val="1"/>
  </w:num>
  <w:num w:numId="9" w16cid:durableId="194984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236E"/>
    <w:rsid w:val="00AA1D8D"/>
    <w:rsid w:val="00B47730"/>
    <w:rsid w:val="00C552D6"/>
    <w:rsid w:val="00C7748F"/>
    <w:rsid w:val="00CB0664"/>
    <w:rsid w:val="00D00F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500F9"/>
  <w14:defaultImageDpi w14:val="300"/>
  <w15:docId w15:val="{0D35B05B-5187-4EE0-A1D5-E0985F176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2764</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 House</cp:lastModifiedBy>
  <cp:revision>2</cp:revision>
  <dcterms:created xsi:type="dcterms:W3CDTF">2026-06-25T20:12:00Z</dcterms:created>
  <dcterms:modified xsi:type="dcterms:W3CDTF">2026-06-25T20:12:00Z</dcterms:modified>
  <cp:category/>
</cp:coreProperties>
</file>